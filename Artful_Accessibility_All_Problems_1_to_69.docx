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B315F" w14:textId="77777777" w:rsidR="00D5586E" w:rsidRDefault="00000000">
      <w:pPr>
        <w:pStyle w:val="Title"/>
      </w:pPr>
      <w:r>
        <w:t>Artful Accessibility — Problems &amp; Solutions (1–43)</w:t>
      </w:r>
    </w:p>
    <w:p w14:paraId="6401DF4E" w14:textId="77777777" w:rsidR="00D5586E" w:rsidRDefault="00000000">
      <w:r>
        <w:t xml:space="preserve">Organized summary of issues encountered during development and their resolutions. </w:t>
      </w:r>
      <w:r>
        <w:rPr>
          <w:i/>
        </w:rPr>
        <w:t>All wording is preserved from the provided notes; only formatting/organization was applied.</w:t>
      </w:r>
    </w:p>
    <w:p w14:paraId="36E08C5A" w14:textId="77777777" w:rsidR="00D5586E" w:rsidRDefault="00000000">
      <w:pPr>
        <w:pStyle w:val="Heading1"/>
      </w:pPr>
      <w:r>
        <w:t>Quick Summary — Backend &amp; Login Issues Fixed</w:t>
      </w:r>
    </w:p>
    <w:p w14:paraId="5F752A71" w14:textId="77777777" w:rsidR="00D5586E" w:rsidRDefault="00000000">
      <w:pPr>
        <w:pStyle w:val="ListNumber"/>
      </w:pPr>
      <w:r>
        <w:t>Problems Found:</w:t>
      </w:r>
    </w:p>
    <w:p w14:paraId="2CEA1169" w14:textId="77777777" w:rsidR="00D5586E" w:rsidRDefault="00000000">
      <w:pPr>
        <w:pStyle w:val="ListNumber2"/>
      </w:pPr>
      <w:r>
        <w:t>Backend won’t start — Port 5000 already in use by macOS</w:t>
      </w:r>
    </w:p>
    <w:p w14:paraId="2AAAB340" w14:textId="77777777" w:rsidR="00D5586E" w:rsidRDefault="00000000">
      <w:pPr>
        <w:pStyle w:val="ListNumber2"/>
      </w:pPr>
      <w:r>
        <w:t>No start script — Missing npm start command</w:t>
      </w:r>
    </w:p>
    <w:p w14:paraId="71AB6A60" w14:textId="77777777" w:rsidR="00D5586E" w:rsidRDefault="00000000">
      <w:pPr>
        <w:pStyle w:val="ListNumber2"/>
      </w:pPr>
      <w:r>
        <w:t>Login fails — Frontend calling wrong backend port</w:t>
      </w:r>
    </w:p>
    <w:p w14:paraId="581CD3B1" w14:textId="77777777" w:rsidR="00D5586E" w:rsidRDefault="00000000">
      <w:pPr>
        <w:pStyle w:val="ListNumber"/>
      </w:pPr>
      <w:r>
        <w:t>Solutions Applied:</w:t>
      </w:r>
    </w:p>
    <w:p w14:paraId="64F22004" w14:textId="77777777" w:rsidR="00D5586E" w:rsidRDefault="00000000">
      <w:pPr>
        <w:pStyle w:val="ListNumber2"/>
      </w:pPr>
      <w:r>
        <w:t>Fixed backend port to 3001</w:t>
      </w:r>
    </w:p>
    <w:p w14:paraId="37C316D1" w14:textId="77777777" w:rsidR="00D5586E" w:rsidRDefault="00000000">
      <w:pPr>
        <w:pStyle w:val="ListNumber2"/>
      </w:pPr>
      <w:r>
        <w:t>Added start scripts in package.json</w:t>
      </w:r>
    </w:p>
    <w:p w14:paraId="524F0FD7" w14:textId="77777777" w:rsidR="00D5586E" w:rsidRDefault="00000000">
      <w:pPr>
        <w:pStyle w:val="ListNumber2"/>
      </w:pPr>
      <w:r>
        <w:t>Fixed frontend baseURL to 3001</w:t>
      </w:r>
    </w:p>
    <w:p w14:paraId="3E1F829F" w14:textId="77777777" w:rsidR="00D5586E" w:rsidRDefault="00000000">
      <w:r>
        <w:rPr>
          <w:b/>
        </w:rPr>
        <w:t xml:space="preserve">Run: </w:t>
      </w:r>
      <w:r>
        <w:t>npm start (backend and frontend)</w:t>
      </w:r>
    </w:p>
    <w:p w14:paraId="59E2ED98" w14:textId="77777777" w:rsidR="00D5586E" w:rsidRDefault="00000000">
      <w:r>
        <w:rPr>
          <w:b/>
        </w:rPr>
        <w:t xml:space="preserve">Result: </w:t>
      </w:r>
      <w:r>
        <w:t>Backend runs on port 3001; Frontend connects to correct backend; Login works: admin / 1234</w:t>
      </w:r>
    </w:p>
    <w:p w14:paraId="71C1C645" w14:textId="77777777" w:rsidR="00D5586E" w:rsidRDefault="00000000">
      <w:pPr>
        <w:pStyle w:val="Heading2"/>
      </w:pPr>
      <w:r>
        <w:t>Problem 1: Port/Start/Login</w:t>
      </w:r>
    </w:p>
    <w:p w14:paraId="31E02E0B" w14:textId="77777777" w:rsidR="00D5586E" w:rsidRDefault="00000000">
      <w:r>
        <w:rPr>
          <w:b/>
        </w:rPr>
        <w:t xml:space="preserve">Problem: </w:t>
      </w:r>
      <w:r>
        <w:t>Backend on port 5000 conflicting; missing start script; frontend pointed to wrong port.</w:t>
      </w:r>
    </w:p>
    <w:p w14:paraId="005321E9" w14:textId="77777777" w:rsidR="00D5586E" w:rsidRDefault="00000000">
      <w:r>
        <w:rPr>
          <w:b/>
        </w:rPr>
        <w:t xml:space="preserve">Solution: </w:t>
      </w:r>
      <w:r>
        <w:t>Changed PORT to 3001; added start/dev scripts; fixed axios baseURL to 3001.</w:t>
      </w:r>
    </w:p>
    <w:p w14:paraId="104886D1" w14:textId="77777777" w:rsidR="00D5586E" w:rsidRDefault="00000000">
      <w:r>
        <w:rPr>
          <w:b/>
        </w:rPr>
        <w:t xml:space="preserve">Code Changes: </w:t>
      </w:r>
    </w:p>
    <w:p w14:paraId="4968C8FB" w14:textId="77777777" w:rsidR="00D5586E" w:rsidRDefault="00000000">
      <w:pPr>
        <w:pStyle w:val="Code"/>
      </w:pPr>
      <w:r>
        <w:t># art-backend/.env</w:t>
      </w:r>
    </w:p>
    <w:p w14:paraId="53F33136" w14:textId="77777777" w:rsidR="00D5586E" w:rsidRDefault="00000000">
      <w:pPr>
        <w:pStyle w:val="Code"/>
      </w:pPr>
      <w:r>
        <w:t>- PORT=5000</w:t>
      </w:r>
    </w:p>
    <w:p w14:paraId="33B3C37A" w14:textId="77777777" w:rsidR="00D5586E" w:rsidRDefault="00000000">
      <w:pPr>
        <w:pStyle w:val="Code"/>
      </w:pPr>
      <w:r>
        <w:t>+ PORT=3001</w:t>
      </w:r>
    </w:p>
    <w:p w14:paraId="125EF784" w14:textId="77777777" w:rsidR="00D5586E" w:rsidRDefault="00D5586E">
      <w:pPr>
        <w:pStyle w:val="Code"/>
      </w:pPr>
    </w:p>
    <w:p w14:paraId="604A2E69" w14:textId="77777777" w:rsidR="00D5586E" w:rsidRDefault="00000000">
      <w:pPr>
        <w:pStyle w:val="Code"/>
      </w:pPr>
      <w:r>
        <w:t># art-backend/package.json</w:t>
      </w:r>
    </w:p>
    <w:p w14:paraId="18E35979" w14:textId="77777777" w:rsidR="00D5586E" w:rsidRDefault="00000000">
      <w:pPr>
        <w:pStyle w:val="Code"/>
      </w:pPr>
      <w:r>
        <w:lastRenderedPageBreak/>
        <w:t>"scripts": {</w:t>
      </w:r>
    </w:p>
    <w:p w14:paraId="64EC3CF0" w14:textId="77777777" w:rsidR="00D5586E" w:rsidRDefault="00000000">
      <w:pPr>
        <w:pStyle w:val="Code"/>
      </w:pPr>
      <w:r>
        <w:t>+ "start": "node index.js",</w:t>
      </w:r>
    </w:p>
    <w:p w14:paraId="55EAB60D" w14:textId="77777777" w:rsidR="00D5586E" w:rsidRDefault="00000000">
      <w:pPr>
        <w:pStyle w:val="Code"/>
      </w:pPr>
      <w:r>
        <w:t>+ "dev": "nodemon index.js",</w:t>
      </w:r>
    </w:p>
    <w:p w14:paraId="2856FC06" w14:textId="77777777" w:rsidR="00D5586E" w:rsidRDefault="00000000">
      <w:pPr>
        <w:pStyle w:val="Code"/>
      </w:pPr>
      <w:r>
        <w:t xml:space="preserve">  "test": "echo \"Error: no test specified\" &amp;&amp; exit 1"</w:t>
      </w:r>
    </w:p>
    <w:p w14:paraId="2C0F29DA" w14:textId="77777777" w:rsidR="00D5586E" w:rsidRDefault="00000000">
      <w:pPr>
        <w:pStyle w:val="Code"/>
      </w:pPr>
      <w:r>
        <w:t>}</w:t>
      </w:r>
    </w:p>
    <w:p w14:paraId="5CC56876" w14:textId="77777777" w:rsidR="00D5586E" w:rsidRDefault="00D5586E">
      <w:pPr>
        <w:pStyle w:val="Code"/>
      </w:pPr>
    </w:p>
    <w:p w14:paraId="1C454FA9" w14:textId="77777777" w:rsidR="00D5586E" w:rsidRDefault="00000000">
      <w:pPr>
        <w:pStyle w:val="Code"/>
      </w:pPr>
      <w:r>
        <w:t># art-frontend/src/utils/axios.js</w:t>
      </w:r>
    </w:p>
    <w:p w14:paraId="2A0DC33D" w14:textId="77777777" w:rsidR="00D5586E" w:rsidRDefault="00000000">
      <w:pPr>
        <w:pStyle w:val="Code"/>
      </w:pPr>
      <w:r>
        <w:t>- baseURL: 'http://localhost:5000'</w:t>
      </w:r>
    </w:p>
    <w:p w14:paraId="6D07C184" w14:textId="77777777" w:rsidR="00D5586E" w:rsidRDefault="00000000">
      <w:pPr>
        <w:pStyle w:val="Code"/>
      </w:pPr>
      <w:r>
        <w:t>+ baseURL: 'http://localhost:3001'</w:t>
      </w:r>
    </w:p>
    <w:p w14:paraId="5D97D44C" w14:textId="77777777" w:rsidR="00D5586E" w:rsidRDefault="00000000">
      <w:r>
        <w:rPr>
          <w:b/>
        </w:rPr>
        <w:t xml:space="preserve">Result: </w:t>
      </w:r>
      <w:r>
        <w:t>✅ Backend/Frontend aligned on 3001; login succeeds (admin/1234).</w:t>
      </w:r>
    </w:p>
    <w:p w14:paraId="24B83E4E" w14:textId="77777777" w:rsidR="00D5586E" w:rsidRDefault="00000000">
      <w:pPr>
        <w:pStyle w:val="Heading2"/>
      </w:pPr>
      <w:r>
        <w:t>Problem 4: Frames Directory Error (ENOENT)</w:t>
      </w:r>
    </w:p>
    <w:p w14:paraId="4B3AEFE1" w14:textId="77777777" w:rsidR="00D5586E" w:rsidRDefault="00000000">
      <w:r>
        <w:rPr>
          <w:b/>
        </w:rPr>
        <w:t xml:space="preserve">Problem: </w:t>
      </w:r>
      <w:r>
        <w:t>Backend tried to clean up /frames, but directory didn’t exist yet (ENOENT).</w:t>
      </w:r>
    </w:p>
    <w:p w14:paraId="2F1177C3" w14:textId="77777777" w:rsidR="00D5586E" w:rsidRDefault="00000000">
      <w:r>
        <w:rPr>
          <w:b/>
        </w:rPr>
        <w:t xml:space="preserve">Root Cause: </w:t>
      </w:r>
      <w:r>
        <w:t>Cleanup ran before frames folder was created.</w:t>
      </w:r>
    </w:p>
    <w:p w14:paraId="4C2C3254" w14:textId="77777777" w:rsidR="00D5586E" w:rsidRDefault="00000000">
      <w:r>
        <w:rPr>
          <w:b/>
        </w:rPr>
        <w:t xml:space="preserve">Solution: </w:t>
      </w:r>
      <w:r>
        <w:t>Add existence check with fs.access; log friendly message if missing.</w:t>
      </w:r>
    </w:p>
    <w:p w14:paraId="5693AD16" w14:textId="77777777" w:rsidR="00D5586E" w:rsidRDefault="00000000">
      <w:r>
        <w:rPr>
          <w:b/>
        </w:rPr>
        <w:t xml:space="preserve">Code Changes: </w:t>
      </w:r>
    </w:p>
    <w:p w14:paraId="7A640665" w14:textId="77777777" w:rsidR="00D5586E" w:rsidRDefault="00000000">
      <w:pPr>
        <w:pStyle w:val="Code"/>
      </w:pPr>
      <w:r>
        <w:t># art-backend/src/camera/ML-Stream.js</w:t>
      </w:r>
    </w:p>
    <w:p w14:paraId="6A5655FD" w14:textId="77777777" w:rsidR="00D5586E" w:rsidRDefault="00000000">
      <w:pPr>
        <w:pStyle w:val="Code"/>
      </w:pPr>
      <w:r>
        <w:t>async function deleteAllFrameFolders() {</w:t>
      </w:r>
    </w:p>
    <w:p w14:paraId="0D2DAA26" w14:textId="77777777" w:rsidR="00D5586E" w:rsidRDefault="00000000">
      <w:pPr>
        <w:pStyle w:val="Code"/>
      </w:pPr>
      <w:r>
        <w:t xml:space="preserve">    try {</w:t>
      </w:r>
    </w:p>
    <w:p w14:paraId="2BE5221D" w14:textId="77777777" w:rsidR="00D5586E" w:rsidRDefault="00000000">
      <w:pPr>
        <w:pStyle w:val="Code"/>
      </w:pPr>
      <w:r>
        <w:t xml:space="preserve">        const framesPath = path.join(__dirname, 'frames');</w:t>
      </w:r>
    </w:p>
    <w:p w14:paraId="105A6FC1" w14:textId="77777777" w:rsidR="00D5586E" w:rsidRDefault="00000000">
      <w:pPr>
        <w:pStyle w:val="Code"/>
      </w:pPr>
      <w:r>
        <w:t xml:space="preserve">        try {</w:t>
      </w:r>
    </w:p>
    <w:p w14:paraId="787E01F2" w14:textId="77777777" w:rsidR="00D5586E" w:rsidRDefault="00000000">
      <w:pPr>
        <w:pStyle w:val="Code"/>
      </w:pPr>
      <w:r>
        <w:t>+           // Check if directory exists before trying to read it</w:t>
      </w:r>
    </w:p>
    <w:p w14:paraId="151DA205" w14:textId="77777777" w:rsidR="00D5586E" w:rsidRDefault="00000000">
      <w:pPr>
        <w:pStyle w:val="Code"/>
      </w:pPr>
      <w:r>
        <w:t>+           await fs.access(framesPath);</w:t>
      </w:r>
    </w:p>
    <w:p w14:paraId="2CDD4C18" w14:textId="77777777" w:rsidR="00D5586E" w:rsidRDefault="00000000">
      <w:pPr>
        <w:pStyle w:val="Code"/>
      </w:pPr>
      <w:r>
        <w:t xml:space="preserve">            const folders = await fs.readdir(framesPath, { withFileTypes: true });</w:t>
      </w:r>
    </w:p>
    <w:p w14:paraId="40BD09FD" w14:textId="77777777" w:rsidR="00D5586E" w:rsidRDefault="00000000">
      <w:pPr>
        <w:pStyle w:val="Code"/>
      </w:pPr>
      <w:r>
        <w:t xml:space="preserve">            // ... rest of cleanup code</w:t>
      </w:r>
    </w:p>
    <w:p w14:paraId="2F34FD83" w14:textId="77777777" w:rsidR="00D5586E" w:rsidRDefault="00000000">
      <w:pPr>
        <w:pStyle w:val="Code"/>
      </w:pPr>
      <w:r>
        <w:t xml:space="preserve">        } catch (err) {</w:t>
      </w:r>
    </w:p>
    <w:p w14:paraId="1EEE52D3" w14:textId="77777777" w:rsidR="00D5586E" w:rsidRDefault="00000000">
      <w:pPr>
        <w:pStyle w:val="Code"/>
      </w:pPr>
      <w:r>
        <w:t>-           console.error(chalk.red(`Error reading "frames" directory:`, err.message));</w:t>
      </w:r>
    </w:p>
    <w:p w14:paraId="37EC2006" w14:textId="77777777" w:rsidR="00D5586E" w:rsidRDefault="00000000">
      <w:pPr>
        <w:pStyle w:val="Code"/>
      </w:pPr>
      <w:r>
        <w:lastRenderedPageBreak/>
        <w:t>+           if (err.code === 'ENOENT') {</w:t>
      </w:r>
    </w:p>
    <w:p w14:paraId="789568EF" w14:textId="77777777" w:rsidR="00D5586E" w:rsidRDefault="00000000">
      <w:pPr>
        <w:pStyle w:val="Code"/>
      </w:pPr>
      <w:r>
        <w:t>+               console.log(chalk.yellow('Frames directory does not exist yet, skipping cleanup'));</w:t>
      </w:r>
    </w:p>
    <w:p w14:paraId="16E7821A" w14:textId="77777777" w:rsidR="00D5586E" w:rsidRDefault="00000000">
      <w:pPr>
        <w:pStyle w:val="Code"/>
      </w:pPr>
      <w:r>
        <w:t>+           } else {</w:t>
      </w:r>
    </w:p>
    <w:p w14:paraId="4A76DADD" w14:textId="77777777" w:rsidR="00D5586E" w:rsidRDefault="00000000">
      <w:pPr>
        <w:pStyle w:val="Code"/>
      </w:pPr>
      <w:r>
        <w:t>+               console.error(chalk.red(`Error reading "frames" directory:`, err.message));</w:t>
      </w:r>
    </w:p>
    <w:p w14:paraId="4CB72BB2" w14:textId="77777777" w:rsidR="00D5586E" w:rsidRDefault="00000000">
      <w:pPr>
        <w:pStyle w:val="Code"/>
      </w:pPr>
      <w:r>
        <w:t>+           }</w:t>
      </w:r>
    </w:p>
    <w:p w14:paraId="2A143C95" w14:textId="77777777" w:rsidR="00D5586E" w:rsidRDefault="00000000">
      <w:pPr>
        <w:pStyle w:val="Code"/>
      </w:pPr>
      <w:r>
        <w:t xml:space="preserve">        }</w:t>
      </w:r>
    </w:p>
    <w:p w14:paraId="6564EFB3" w14:textId="77777777" w:rsidR="00D5586E" w:rsidRDefault="00000000">
      <w:pPr>
        <w:pStyle w:val="Code"/>
      </w:pPr>
      <w:r>
        <w:t xml:space="preserve">    }</w:t>
      </w:r>
    </w:p>
    <w:p w14:paraId="6C4CA27B" w14:textId="77777777" w:rsidR="00D5586E" w:rsidRDefault="00000000">
      <w:pPr>
        <w:pStyle w:val="Code"/>
      </w:pPr>
      <w:r>
        <w:t>}</w:t>
      </w:r>
    </w:p>
    <w:p w14:paraId="53023D92" w14:textId="77777777" w:rsidR="00D5586E" w:rsidRDefault="00000000">
      <w:r>
        <w:rPr>
          <w:b/>
        </w:rPr>
        <w:t xml:space="preserve">Result: </w:t>
      </w:r>
      <w:r>
        <w:t>✅ No startup error; frames created automatically when needed; backend starts cleanly.</w:t>
      </w:r>
    </w:p>
    <w:p w14:paraId="1800F1AB" w14:textId="77777777" w:rsidR="00D5586E" w:rsidRDefault="00000000">
      <w:pPr>
        <w:pStyle w:val="Heading2"/>
      </w:pPr>
      <w:r>
        <w:t>Problem 5: WebSocket Connection Failed (wrong port)</w:t>
      </w:r>
    </w:p>
    <w:p w14:paraId="7743E89C" w14:textId="77777777" w:rsidR="00D5586E" w:rsidRDefault="00000000">
      <w:r>
        <w:rPr>
          <w:b/>
        </w:rPr>
        <w:t xml:space="preserve">Problem: </w:t>
      </w:r>
      <w:r>
        <w:t>Frontend attempted to connect WS on :5000 while backend WS listens on :3001.</w:t>
      </w:r>
    </w:p>
    <w:p w14:paraId="033FB16C" w14:textId="77777777" w:rsidR="00D5586E" w:rsidRDefault="00000000">
      <w:r>
        <w:rPr>
          <w:b/>
        </w:rPr>
        <w:t xml:space="preserve">Solution: </w:t>
      </w:r>
      <w:r>
        <w:t>Updated all WS URLs to port 3001 and fixed .env variables; restarted frontend.</w:t>
      </w:r>
    </w:p>
    <w:p w14:paraId="3D861C61" w14:textId="77777777" w:rsidR="00D5586E" w:rsidRDefault="00000000">
      <w:r>
        <w:rPr>
          <w:b/>
        </w:rPr>
        <w:t xml:space="preserve">Code Changes: </w:t>
      </w:r>
    </w:p>
    <w:p w14:paraId="5CFB8C28" w14:textId="77777777" w:rsidR="00D5586E" w:rsidRDefault="00000000">
      <w:pPr>
        <w:pStyle w:val="Code"/>
      </w:pPr>
      <w:r>
        <w:t># WebSocket.js</w:t>
      </w:r>
    </w:p>
    <w:p w14:paraId="393CBFFC" w14:textId="77777777" w:rsidR="00D5586E" w:rsidRDefault="00000000">
      <w:pPr>
        <w:pStyle w:val="Code"/>
      </w:pPr>
      <w:r>
        <w:t>- const [socketUrl] = useState('ws://127.0.0.1:5000');</w:t>
      </w:r>
    </w:p>
    <w:p w14:paraId="6A9DFE23" w14:textId="77777777" w:rsidR="00D5586E" w:rsidRDefault="00000000">
      <w:pPr>
        <w:pStyle w:val="Code"/>
      </w:pPr>
      <w:r>
        <w:t>+ const [socketUrl] = useState('ws://127.0.0.1:3001');</w:t>
      </w:r>
    </w:p>
    <w:p w14:paraId="4A2B6B84" w14:textId="77777777" w:rsidR="00D5586E" w:rsidRDefault="00D5586E">
      <w:pPr>
        <w:pStyle w:val="Code"/>
      </w:pPr>
    </w:p>
    <w:p w14:paraId="7EC888E2" w14:textId="77777777" w:rsidR="00D5586E" w:rsidRDefault="00000000">
      <w:pPr>
        <w:pStyle w:val="Code"/>
      </w:pPr>
      <w:r>
        <w:t># MyComponent.js</w:t>
      </w:r>
    </w:p>
    <w:p w14:paraId="6E382F73" w14:textId="77777777" w:rsidR="00D5586E" w:rsidRDefault="00000000">
      <w:pPr>
        <w:pStyle w:val="Code"/>
      </w:pPr>
      <w:r>
        <w:t>- const socketUrl = 'ws://127.0.0.1:5000';</w:t>
      </w:r>
    </w:p>
    <w:p w14:paraId="7C813773" w14:textId="77777777" w:rsidR="00D5586E" w:rsidRDefault="00000000">
      <w:pPr>
        <w:pStyle w:val="Code"/>
      </w:pPr>
      <w:r>
        <w:t>+ const socketUrl = 'ws://127.0.0.1:3001';</w:t>
      </w:r>
    </w:p>
    <w:p w14:paraId="04392D8B" w14:textId="77777777" w:rsidR="00D5586E" w:rsidRDefault="00D5586E">
      <w:pPr>
        <w:pStyle w:val="Code"/>
      </w:pPr>
    </w:p>
    <w:p w14:paraId="2094DD3A" w14:textId="77777777" w:rsidR="00D5586E" w:rsidRDefault="00000000">
      <w:pPr>
        <w:pStyle w:val="Code"/>
      </w:pPr>
      <w:r>
        <w:t># .env</w:t>
      </w:r>
    </w:p>
    <w:p w14:paraId="09F7C899" w14:textId="77777777" w:rsidR="00D5586E" w:rsidRDefault="00000000">
      <w:pPr>
        <w:pStyle w:val="Code"/>
      </w:pPr>
      <w:r>
        <w:t>- REACT_APP_BASE_URL= http://localhost:5000</w:t>
      </w:r>
    </w:p>
    <w:p w14:paraId="01D756D9" w14:textId="77777777" w:rsidR="00D5586E" w:rsidRDefault="00000000">
      <w:pPr>
        <w:pStyle w:val="Code"/>
      </w:pPr>
      <w:r>
        <w:t>- REACT_APP_SOCKET_URL = ws://127.0.0.1:5000</w:t>
      </w:r>
    </w:p>
    <w:p w14:paraId="3D2B7E53" w14:textId="77777777" w:rsidR="00D5586E" w:rsidRDefault="00000000">
      <w:pPr>
        <w:pStyle w:val="Code"/>
      </w:pPr>
      <w:r>
        <w:t>+ REACT_APP_BASE_URL=http://localhost:3001</w:t>
      </w:r>
    </w:p>
    <w:p w14:paraId="489A1889" w14:textId="77777777" w:rsidR="00D5586E" w:rsidRDefault="00000000">
      <w:pPr>
        <w:pStyle w:val="Code"/>
      </w:pPr>
      <w:r>
        <w:lastRenderedPageBreak/>
        <w:t>+ REACT_APP_SOCKET_URL=ws://127.0.0.1:3001</w:t>
      </w:r>
    </w:p>
    <w:p w14:paraId="5AAC1D34" w14:textId="77777777" w:rsidR="00D5586E" w:rsidRDefault="00000000">
      <w:r>
        <w:rPr>
          <w:b/>
        </w:rPr>
        <w:t xml:space="preserve">Result: </w:t>
      </w:r>
      <w:r>
        <w:t>✅ WebSocket connects to 3001; frontend communicates with backend; painting creation unblocked.</w:t>
      </w:r>
    </w:p>
    <w:p w14:paraId="17E94124" w14:textId="77777777" w:rsidR="00D5586E" w:rsidRDefault="00000000">
      <w:pPr>
        <w:pStyle w:val="Heading2"/>
      </w:pPr>
      <w:r>
        <w:t>Problem 7: MQTT Timeout on Painting Creation</w:t>
      </w:r>
    </w:p>
    <w:p w14:paraId="6A74AF1C" w14:textId="77777777" w:rsidR="00D5586E" w:rsidRDefault="00000000">
      <w:r>
        <w:rPr>
          <w:b/>
        </w:rPr>
        <w:t xml:space="preserve">Problem: </w:t>
      </w:r>
      <w:r>
        <w:t>Backend timed out waiting for MQTT response during installation.</w:t>
      </w:r>
    </w:p>
    <w:p w14:paraId="196EA562" w14:textId="77777777" w:rsidR="00D5586E" w:rsidRDefault="00000000">
      <w:r>
        <w:rPr>
          <w:b/>
        </w:rPr>
        <w:t xml:space="preserve">Solution: </w:t>
      </w:r>
      <w:r>
        <w:t>Bypass MQTT in dev; save painting directly with status Inactive.</w:t>
      </w:r>
    </w:p>
    <w:p w14:paraId="44CB5CC5" w14:textId="77777777" w:rsidR="00D5586E" w:rsidRDefault="00000000">
      <w:r>
        <w:rPr>
          <w:b/>
        </w:rPr>
        <w:t xml:space="preserve">Code Changes: </w:t>
      </w:r>
    </w:p>
    <w:p w14:paraId="48B2C5EF" w14:textId="77777777" w:rsidR="00D5586E" w:rsidRDefault="00000000">
      <w:pPr>
        <w:pStyle w:val="Code"/>
      </w:pPr>
      <w:r>
        <w:t># art-backend/src/controllers/PaintingController.js</w:t>
      </w:r>
    </w:p>
    <w:p w14:paraId="0D604FE6" w14:textId="77777777" w:rsidR="00D5586E" w:rsidRDefault="00000000">
      <w:pPr>
        <w:pStyle w:val="Code"/>
      </w:pPr>
      <w:r>
        <w:t>+ // Skip MQTT for development - save painting directly</w:t>
      </w:r>
    </w:p>
    <w:p w14:paraId="42E5D783" w14:textId="77777777" w:rsidR="00D5586E" w:rsidRDefault="00000000">
      <w:pPr>
        <w:pStyle w:val="Code"/>
      </w:pPr>
      <w:r>
        <w:t>+ console.log('Saving painting directly (MQTT disabled for development)');</w:t>
      </w:r>
    </w:p>
    <w:p w14:paraId="068995D5" w14:textId="77777777" w:rsidR="00D5586E" w:rsidRDefault="00000000">
      <w:pPr>
        <w:pStyle w:val="Code"/>
      </w:pPr>
      <w:r>
        <w:t>+ const painting = new Painting({ ...installationData, status: 'Inactive' });</w:t>
      </w:r>
    </w:p>
    <w:p w14:paraId="6745CCAA" w14:textId="77777777" w:rsidR="00D5586E" w:rsidRDefault="00000000">
      <w:pPr>
        <w:pStyle w:val="Code"/>
      </w:pPr>
      <w:r>
        <w:t>+ await painting.save();</w:t>
      </w:r>
    </w:p>
    <w:p w14:paraId="7BC9901D" w14:textId="77777777" w:rsidR="00D5586E" w:rsidRDefault="00000000">
      <w:pPr>
        <w:pStyle w:val="Code"/>
      </w:pPr>
      <w:r>
        <w:t>+ res.status(200).json({ success: true, data: painting, message: 'Painting saved successfully' });</w:t>
      </w:r>
    </w:p>
    <w:p w14:paraId="7EAA9A1F" w14:textId="77777777" w:rsidR="00D5586E" w:rsidRDefault="00000000">
      <w:r>
        <w:rPr>
          <w:b/>
        </w:rPr>
        <w:t xml:space="preserve">Result: </w:t>
      </w:r>
      <w:r>
        <w:t>✅ Painting creation works during development without MQTT.</w:t>
      </w:r>
    </w:p>
    <w:p w14:paraId="71E7A58C" w14:textId="77777777" w:rsidR="00D5586E" w:rsidRDefault="00000000">
      <w:pPr>
        <w:pStyle w:val="Heading2"/>
      </w:pPr>
      <w:r>
        <w:t>Problem 8: Raspberry Pi Camera Module Not Found / NumPy mismatch</w:t>
      </w:r>
    </w:p>
    <w:p w14:paraId="5EC6E9AA" w14:textId="77777777" w:rsidR="00D5586E" w:rsidRDefault="00000000">
      <w:r>
        <w:rPr>
          <w:b/>
        </w:rPr>
        <w:t xml:space="preserve">Problem: </w:t>
      </w:r>
      <w:r>
        <w:t>ModuleNotFoundError: 'picamera2' and NumPy binary incompatibility.</w:t>
      </w:r>
    </w:p>
    <w:p w14:paraId="0FFEF7B3" w14:textId="77777777" w:rsidR="00D5586E" w:rsidRDefault="00000000">
      <w:r>
        <w:rPr>
          <w:b/>
        </w:rPr>
        <w:t xml:space="preserve">Root Cause: </w:t>
      </w:r>
      <w:r>
        <w:t>Local site-packages conflicted with system packages.</w:t>
      </w:r>
    </w:p>
    <w:p w14:paraId="437158CE" w14:textId="77777777" w:rsidR="00D5586E" w:rsidRDefault="00000000">
      <w:r>
        <w:rPr>
          <w:b/>
        </w:rPr>
        <w:t xml:space="preserve">Solution: </w:t>
      </w:r>
      <w:r>
        <w:t>Removed user-site numpy/opencv/simplejpeg and installed system python3-numpy/opencv/picamera2.</w:t>
      </w:r>
    </w:p>
    <w:p w14:paraId="6E68BB50" w14:textId="77777777" w:rsidR="00D5586E" w:rsidRDefault="00000000">
      <w:r>
        <w:rPr>
          <w:b/>
        </w:rPr>
        <w:t xml:space="preserve">Code Changes: </w:t>
      </w:r>
    </w:p>
    <w:p w14:paraId="42E6DC28" w14:textId="77777777" w:rsidR="00D5586E" w:rsidRDefault="00000000">
      <w:pPr>
        <w:pStyle w:val="Code"/>
      </w:pPr>
      <w:r>
        <w:t># Clean local site-packages</w:t>
      </w:r>
    </w:p>
    <w:p w14:paraId="2D98BA2E" w14:textId="77777777" w:rsidR="00D5586E" w:rsidRDefault="00000000">
      <w:pPr>
        <w:pStyle w:val="Code"/>
      </w:pPr>
      <w:r>
        <w:t>rm -rf ~/.local/lib/python3.11/site-packages/numpy*</w:t>
      </w:r>
    </w:p>
    <w:p w14:paraId="572B53C5" w14:textId="77777777" w:rsidR="00D5586E" w:rsidRDefault="00000000">
      <w:pPr>
        <w:pStyle w:val="Code"/>
      </w:pPr>
      <w:r>
        <w:t>rm -rf ~/.local/lib/python3.11/site-packages/opencv*</w:t>
      </w:r>
    </w:p>
    <w:p w14:paraId="34399D56" w14:textId="77777777" w:rsidR="00D5586E" w:rsidRDefault="00000000">
      <w:pPr>
        <w:pStyle w:val="Code"/>
      </w:pPr>
      <w:r>
        <w:t>rm -rf ~/.local/lib/python3.11/site-packages/simplejpeg*</w:t>
      </w:r>
    </w:p>
    <w:p w14:paraId="2155ADE2" w14:textId="77777777" w:rsidR="00D5586E" w:rsidRDefault="00D5586E">
      <w:pPr>
        <w:pStyle w:val="Code"/>
      </w:pPr>
    </w:p>
    <w:p w14:paraId="6EFC6F12" w14:textId="77777777" w:rsidR="00D5586E" w:rsidRDefault="00000000">
      <w:pPr>
        <w:pStyle w:val="Code"/>
      </w:pPr>
      <w:r>
        <w:lastRenderedPageBreak/>
        <w:t># Install system packages</w:t>
      </w:r>
    </w:p>
    <w:p w14:paraId="653DF9AD" w14:textId="77777777" w:rsidR="00D5586E" w:rsidRDefault="00000000">
      <w:pPr>
        <w:pStyle w:val="Code"/>
      </w:pPr>
      <w:r>
        <w:t>sudo apt install -y python3-numpy python3-opencv python3-picamera2</w:t>
      </w:r>
    </w:p>
    <w:p w14:paraId="15A05085" w14:textId="77777777" w:rsidR="00D5586E" w:rsidRDefault="00000000">
      <w:r>
        <w:rPr>
          <w:b/>
        </w:rPr>
        <w:t xml:space="preserve">Result: </w:t>
      </w:r>
      <w:r>
        <w:t>✅ Camera captures and processes frames successfully.</w:t>
      </w:r>
    </w:p>
    <w:p w14:paraId="423DBCA8" w14:textId="77777777" w:rsidR="00D5586E" w:rsidRDefault="00000000">
      <w:pPr>
        <w:pStyle w:val="Heading2"/>
      </w:pPr>
      <w:r>
        <w:t>Problem 8–12: Sensor Speed &amp; Logic Simplification</w:t>
      </w:r>
    </w:p>
    <w:p w14:paraId="557B57AA" w14:textId="77777777" w:rsidR="00D5586E" w:rsidRDefault="00000000">
      <w:r>
        <w:rPr>
          <w:b/>
        </w:rPr>
        <w:t xml:space="preserve">Problem: </w:t>
      </w:r>
      <w:r>
        <w:t>Sensor detection took 8+ seconds; simulated logic jumped; over-engineered modes.</w:t>
      </w:r>
    </w:p>
    <w:p w14:paraId="77DEFE67" w14:textId="77777777" w:rsidR="00D5586E" w:rsidRDefault="00000000">
      <w:r>
        <w:rPr>
          <w:b/>
        </w:rPr>
        <w:t xml:space="preserve">Solution: </w:t>
      </w:r>
      <w:r>
        <w:t>Optimize delays in rpi4_main.py; keep original working sensor_logic.py.</w:t>
      </w:r>
    </w:p>
    <w:p w14:paraId="40D2B9F7" w14:textId="77777777" w:rsidR="00D5586E" w:rsidRDefault="00000000">
      <w:r>
        <w:rPr>
          <w:b/>
        </w:rPr>
        <w:t xml:space="preserve">Code Changes: </w:t>
      </w:r>
    </w:p>
    <w:p w14:paraId="6F351F01" w14:textId="77777777" w:rsidR="00D5586E" w:rsidRDefault="00000000">
      <w:pPr>
        <w:pStyle w:val="Code"/>
      </w:pPr>
      <w:r>
        <w:t># rpi4_main.py (key timing changes)</w:t>
      </w:r>
    </w:p>
    <w:p w14:paraId="63F3673E" w14:textId="77777777" w:rsidR="00D5586E" w:rsidRDefault="00000000">
      <w:pPr>
        <w:pStyle w:val="Code"/>
      </w:pPr>
      <w:r>
        <w:t>- time.sleep(0.4)  # error handling</w:t>
      </w:r>
    </w:p>
    <w:p w14:paraId="0BCC955C" w14:textId="77777777" w:rsidR="00D5586E" w:rsidRDefault="00000000">
      <w:pPr>
        <w:pStyle w:val="Code"/>
      </w:pPr>
      <w:r>
        <w:t>+ time.sleep(0.1)</w:t>
      </w:r>
    </w:p>
    <w:p w14:paraId="428AAA1C" w14:textId="77777777" w:rsidR="00D5586E" w:rsidRDefault="00000000">
      <w:pPr>
        <w:pStyle w:val="Code"/>
      </w:pPr>
      <w:r>
        <w:t>- if time.time() - start_time_in_range &gt;= 5:</w:t>
      </w:r>
    </w:p>
    <w:p w14:paraId="5CACDD25" w14:textId="77777777" w:rsidR="00D5586E" w:rsidRDefault="00000000">
      <w:pPr>
        <w:pStyle w:val="Code"/>
      </w:pPr>
      <w:r>
        <w:t>+ if time.time() - start_time_in_range &gt;= 1.5:</w:t>
      </w:r>
    </w:p>
    <w:p w14:paraId="6EACC0A3" w14:textId="77777777" w:rsidR="00D5586E" w:rsidRDefault="00000000">
      <w:pPr>
        <w:pStyle w:val="Code"/>
      </w:pPr>
      <w:r>
        <w:t>- time.sleep(1)    # main loop</w:t>
      </w:r>
    </w:p>
    <w:p w14:paraId="74671224" w14:textId="77777777" w:rsidR="00D5586E" w:rsidRDefault="00000000">
      <w:pPr>
        <w:pStyle w:val="Code"/>
      </w:pPr>
      <w:r>
        <w:t>+ time.sleep(0.5)</w:t>
      </w:r>
    </w:p>
    <w:p w14:paraId="312FE2B2" w14:textId="77777777" w:rsidR="00D5586E" w:rsidRDefault="00000000">
      <w:r>
        <w:rPr>
          <w:b/>
        </w:rPr>
        <w:t xml:space="preserve">Result: </w:t>
      </w:r>
      <w:r>
        <w:t>✅ Detection time reduced ~60–70% (≈2–3s) while remaining reliable.</w:t>
      </w:r>
    </w:p>
    <w:p w14:paraId="151884A2" w14:textId="77777777" w:rsidR="00D5586E" w:rsidRDefault="00000000">
      <w:pPr>
        <w:pStyle w:val="Heading2"/>
      </w:pPr>
      <w:r>
        <w:t>Problem 9: Pi IP Address Changed (scp failing)</w:t>
      </w:r>
    </w:p>
    <w:p w14:paraId="68A4F6A4" w14:textId="77777777" w:rsidR="00D5586E" w:rsidRDefault="00000000">
      <w:r>
        <w:rPr>
          <w:b/>
        </w:rPr>
        <w:t xml:space="preserve">Problem: </w:t>
      </w:r>
      <w:r>
        <w:t>scp to 192.168.1.100 failed; device moved to 192.168.0.100.</w:t>
      </w:r>
    </w:p>
    <w:p w14:paraId="1B96EFD6" w14:textId="77777777" w:rsidR="00D5586E" w:rsidRDefault="00000000">
      <w:r>
        <w:rPr>
          <w:b/>
        </w:rPr>
        <w:t xml:space="preserve">Solution: </w:t>
      </w:r>
      <w:r>
        <w:t>Updated scp target IP.</w:t>
      </w:r>
    </w:p>
    <w:p w14:paraId="087B9AB2" w14:textId="77777777" w:rsidR="00D5586E" w:rsidRDefault="00000000">
      <w:r>
        <w:rPr>
          <w:b/>
        </w:rPr>
        <w:t xml:space="preserve">Code Changes: </w:t>
      </w:r>
    </w:p>
    <w:p w14:paraId="08EA49C0" w14:textId="77777777" w:rsidR="00D5586E" w:rsidRDefault="00000000">
      <w:pPr>
        <w:pStyle w:val="Code"/>
      </w:pPr>
      <w:r>
        <w:t># Wrong</w:t>
      </w:r>
    </w:p>
    <w:p w14:paraId="1F1C0F3D" w14:textId="77777777" w:rsidR="00D5586E" w:rsidRDefault="00000000">
      <w:pPr>
        <w:pStyle w:val="Code"/>
      </w:pPr>
      <w:r>
        <w:t>scp file mike@192.168.1.100:/path/</w:t>
      </w:r>
    </w:p>
    <w:p w14:paraId="12814B63" w14:textId="77777777" w:rsidR="00D5586E" w:rsidRDefault="00000000">
      <w:pPr>
        <w:pStyle w:val="Code"/>
      </w:pPr>
      <w:r>
        <w:t># Correct</w:t>
      </w:r>
    </w:p>
    <w:p w14:paraId="0535DF99" w14:textId="77777777" w:rsidR="00D5586E" w:rsidRDefault="00000000">
      <w:pPr>
        <w:pStyle w:val="Code"/>
      </w:pPr>
      <w:r>
        <w:t>scp file mike@192.168.0.100:/path/</w:t>
      </w:r>
    </w:p>
    <w:p w14:paraId="7ECFA0C2" w14:textId="77777777" w:rsidR="00D5586E" w:rsidRDefault="00000000">
      <w:r>
        <w:rPr>
          <w:b/>
        </w:rPr>
        <w:t xml:space="preserve">Result: </w:t>
      </w:r>
      <w:r>
        <w:t>✅ File transfers succeed.</w:t>
      </w:r>
    </w:p>
    <w:p w14:paraId="7E572ACF" w14:textId="77777777" w:rsidR="00D5586E" w:rsidRDefault="00000000">
      <w:pPr>
        <w:pStyle w:val="Heading2"/>
      </w:pPr>
      <w:r>
        <w:t>Problem 13: M5Stack Firmware Selection</w:t>
      </w:r>
    </w:p>
    <w:p w14:paraId="71123C76" w14:textId="77777777" w:rsidR="00D5586E" w:rsidRDefault="00000000">
      <w:r>
        <w:rPr>
          <w:b/>
        </w:rPr>
        <w:t xml:space="preserve">Problem: </w:t>
      </w:r>
      <w:r>
        <w:t>Multiple M5Burner options for CORE2.</w:t>
      </w:r>
    </w:p>
    <w:p w14:paraId="63A65F0B" w14:textId="77777777" w:rsidR="00D5586E" w:rsidRDefault="00000000">
      <w:r>
        <w:rPr>
          <w:b/>
        </w:rPr>
        <w:lastRenderedPageBreak/>
        <w:t xml:space="preserve">Solution: </w:t>
      </w:r>
      <w:r>
        <w:t>Choose UIFlow_Core2 v1.14.9 (matches device, stable).</w:t>
      </w:r>
    </w:p>
    <w:p w14:paraId="009923A8" w14:textId="77777777" w:rsidR="00D5586E" w:rsidRDefault="00000000">
      <w:pPr>
        <w:pStyle w:val="Heading2"/>
      </w:pPr>
      <w:r>
        <w:t>Problem 14: UIFlow Version Choice</w:t>
      </w:r>
    </w:p>
    <w:p w14:paraId="0DF9A4C6" w14:textId="77777777" w:rsidR="00D5586E" w:rsidRDefault="00000000">
      <w:r>
        <w:rPr>
          <w:b/>
        </w:rPr>
        <w:t xml:space="preserve">Problem: </w:t>
      </w:r>
      <w:r>
        <w:t>UIFlow 1.0 vs 2.0 selection.</w:t>
      </w:r>
    </w:p>
    <w:p w14:paraId="3D32F102" w14:textId="77777777" w:rsidR="00D5586E" w:rsidRDefault="00000000">
      <w:r>
        <w:rPr>
          <w:b/>
        </w:rPr>
        <w:t xml:space="preserve">Solution: </w:t>
      </w:r>
      <w:r>
        <w:t>Chose UIFlow1.0 for stability and better hardware control docs.</w:t>
      </w:r>
    </w:p>
    <w:p w14:paraId="6654BE17" w14:textId="77777777" w:rsidR="00D5586E" w:rsidRDefault="00000000">
      <w:pPr>
        <w:pStyle w:val="Heading2"/>
      </w:pPr>
      <w:r>
        <w:t>Problem 15: Python Syntax (f-strings unsupported)</w:t>
      </w:r>
    </w:p>
    <w:p w14:paraId="5C0D7137" w14:textId="77777777" w:rsidR="00D5586E" w:rsidRDefault="00000000">
      <w:r>
        <w:rPr>
          <w:b/>
        </w:rPr>
        <w:t xml:space="preserve">Problem: </w:t>
      </w:r>
      <w:r>
        <w:t>Invalid syntax errors in UIFlow1.0 for f-strings.</w:t>
      </w:r>
    </w:p>
    <w:p w14:paraId="0ABD244C" w14:textId="77777777" w:rsidR="00D5586E" w:rsidRDefault="00000000">
      <w:r>
        <w:rPr>
          <w:b/>
        </w:rPr>
        <w:t xml:space="preserve">Solution: </w:t>
      </w:r>
      <w:r>
        <w:t>Use string concatenation instead.</w:t>
      </w:r>
    </w:p>
    <w:p w14:paraId="15263EDE" w14:textId="77777777" w:rsidR="00D5586E" w:rsidRDefault="00000000">
      <w:r>
        <w:rPr>
          <w:b/>
        </w:rPr>
        <w:t xml:space="preserve">Code Changes: </w:t>
      </w:r>
    </w:p>
    <w:p w14:paraId="77469A85" w14:textId="77777777" w:rsidR="00D5586E" w:rsidRDefault="00000000">
      <w:pPr>
        <w:pStyle w:val="Code"/>
      </w:pPr>
      <w:r>
        <w:t># Before</w:t>
      </w:r>
    </w:p>
    <w:p w14:paraId="6AA2D248" w14:textId="77777777" w:rsidR="00D5586E" w:rsidRDefault="00000000">
      <w:pPr>
        <w:pStyle w:val="Code"/>
      </w:pPr>
      <w:r>
        <w:t>label0.set_text(f"Speed: {speed}%")</w:t>
      </w:r>
    </w:p>
    <w:p w14:paraId="0369F8A4" w14:textId="77777777" w:rsidR="00D5586E" w:rsidRDefault="00000000">
      <w:pPr>
        <w:pStyle w:val="Code"/>
      </w:pPr>
      <w:r>
        <w:t># After</w:t>
      </w:r>
    </w:p>
    <w:p w14:paraId="13744EF3" w14:textId="77777777" w:rsidR="00D5586E" w:rsidRDefault="00000000">
      <w:pPr>
        <w:pStyle w:val="Code"/>
      </w:pPr>
      <w:r>
        <w:t>label0.set_text("Speed: " + str(speed) + "%")</w:t>
      </w:r>
    </w:p>
    <w:p w14:paraId="7005698F" w14:textId="77777777" w:rsidR="00D5586E" w:rsidRDefault="00000000">
      <w:pPr>
        <w:pStyle w:val="Heading2"/>
      </w:pPr>
      <w:r>
        <w:t>Problem 16: M5Stack Receiving Malformed MQTT Messages</w:t>
      </w:r>
    </w:p>
    <w:p w14:paraId="1AAF9660" w14:textId="77777777" w:rsidR="00D5586E" w:rsidRDefault="00000000">
      <w:r>
        <w:rPr>
          <w:b/>
        </w:rPr>
        <w:t xml:space="preserve">Problem: </w:t>
      </w:r>
      <w:r>
        <w:t>Payloads like b'70' instead of proper JSON caused 'Unknown' state.</w:t>
      </w:r>
    </w:p>
    <w:p w14:paraId="5D28AB47" w14:textId="77777777" w:rsidR="00D5586E" w:rsidRDefault="00000000">
      <w:r>
        <w:rPr>
          <w:b/>
        </w:rPr>
        <w:t xml:space="preserve">Root Cause: </w:t>
      </w:r>
      <w:r>
        <w:t>Backend published JSON.stringify(height_adjust) when height_adjust was a number.</w:t>
      </w:r>
    </w:p>
    <w:p w14:paraId="7C3FAACA" w14:textId="77777777" w:rsidR="00D5586E" w:rsidRDefault="00000000">
      <w:r>
        <w:rPr>
          <w:b/>
        </w:rPr>
        <w:t xml:space="preserve">Solution: </w:t>
      </w:r>
      <w:r>
        <w:t>Backend now sends {"height": 1/0}; M5Stack parser accepts JSON and numeric, ignores invalid.</w:t>
      </w:r>
    </w:p>
    <w:p w14:paraId="31880C15" w14:textId="77777777" w:rsidR="00D5586E" w:rsidRDefault="00000000">
      <w:r>
        <w:rPr>
          <w:b/>
        </w:rPr>
        <w:t xml:space="preserve">Code Changes: </w:t>
      </w:r>
    </w:p>
    <w:p w14:paraId="4B444F7B" w14:textId="77777777" w:rsidR="00D5586E" w:rsidRDefault="00000000">
      <w:pPr>
        <w:pStyle w:val="Code"/>
      </w:pPr>
      <w:r>
        <w:t>// art-backend/src/services/mqttService.js</w:t>
      </w:r>
    </w:p>
    <w:p w14:paraId="16A9F0F6" w14:textId="77777777" w:rsidR="00D5586E" w:rsidRDefault="00000000">
      <w:pPr>
        <w:pStyle w:val="Code"/>
      </w:pPr>
      <w:r>
        <w:t>async publish_height(sys_id) {</w:t>
      </w:r>
    </w:p>
    <w:p w14:paraId="108DC797" w14:textId="77777777" w:rsidR="00D5586E" w:rsidRDefault="00000000">
      <w:pPr>
        <w:pStyle w:val="Code"/>
      </w:pPr>
      <w:r>
        <w:t xml:space="preserve">    // Simply send command to move painting down for wheelchair</w:t>
      </w:r>
    </w:p>
    <w:p w14:paraId="2A2EA481" w14:textId="77777777" w:rsidR="00D5586E" w:rsidRDefault="00000000">
      <w:pPr>
        <w:pStyle w:val="Code"/>
      </w:pPr>
      <w:r>
        <w:t xml:space="preserve">    this.sendHeightCommand(sys_id, 1);</w:t>
      </w:r>
    </w:p>
    <w:p w14:paraId="5A69A8A0" w14:textId="77777777" w:rsidR="00D5586E" w:rsidRDefault="00000000">
      <w:pPr>
        <w:pStyle w:val="Code"/>
      </w:pPr>
      <w:r>
        <w:t xml:space="preserve">    return true;</w:t>
      </w:r>
    </w:p>
    <w:p w14:paraId="2276F212" w14:textId="77777777" w:rsidR="00D5586E" w:rsidRDefault="00000000">
      <w:pPr>
        <w:pStyle w:val="Code"/>
      </w:pPr>
      <w:r>
        <w:t>}</w:t>
      </w:r>
    </w:p>
    <w:p w14:paraId="48315E40" w14:textId="77777777" w:rsidR="00D5586E" w:rsidRDefault="00000000">
      <w:r>
        <w:rPr>
          <w:b/>
        </w:rPr>
        <w:t xml:space="preserve">Result: </w:t>
      </w:r>
      <w:r>
        <w:t>✅ Commands parsed and executed reliably.</w:t>
      </w:r>
    </w:p>
    <w:p w14:paraId="28F9A28E" w14:textId="77777777" w:rsidR="00D5586E" w:rsidRDefault="00000000">
      <w:pPr>
        <w:pStyle w:val="Heading2"/>
      </w:pPr>
      <w:r>
        <w:lastRenderedPageBreak/>
        <w:t>Problem 17: Slow Reset After Person Leaves</w:t>
      </w:r>
    </w:p>
    <w:p w14:paraId="0BDDEB3E" w14:textId="77777777" w:rsidR="00D5586E" w:rsidRDefault="00000000">
      <w:r>
        <w:rPr>
          <w:b/>
        </w:rPr>
        <w:t xml:space="preserve">Problem: </w:t>
      </w:r>
      <w:r>
        <w:t>Too many delays; didn’t reset quickly for next detection.</w:t>
      </w:r>
    </w:p>
    <w:p w14:paraId="5B967234" w14:textId="77777777" w:rsidR="00D5586E" w:rsidRDefault="00000000">
      <w:r>
        <w:rPr>
          <w:b/>
        </w:rPr>
        <w:t xml:space="preserve">Solution: </w:t>
      </w:r>
      <w:r>
        <w:t>Reduced REQUIRED_CONSECUTIVE to 3; confirmation 1.5s; loop 0.5s; error 0.1s.</w:t>
      </w:r>
    </w:p>
    <w:p w14:paraId="35A81613" w14:textId="77777777" w:rsidR="00D5586E" w:rsidRDefault="00000000">
      <w:r>
        <w:rPr>
          <w:b/>
        </w:rPr>
        <w:t xml:space="preserve">Result: </w:t>
      </w:r>
      <w:r>
        <w:t>✅ Immediate readiness for next person.</w:t>
      </w:r>
    </w:p>
    <w:p w14:paraId="0C63A0EF" w14:textId="77777777" w:rsidR="00D5586E" w:rsidRDefault="00000000">
      <w:pPr>
        <w:pStyle w:val="Heading2"/>
      </w:pPr>
      <w:r>
        <w:t>Problem 18: MQTT Connection Issues (broker/SSL)</w:t>
      </w:r>
    </w:p>
    <w:p w14:paraId="6521B5FB" w14:textId="77777777" w:rsidR="00D5586E" w:rsidRDefault="00000000">
      <w:r>
        <w:rPr>
          <w:b/>
        </w:rPr>
        <w:t xml:space="preserve">Problem: </w:t>
      </w:r>
      <w:r>
        <w:t>Network not ready; SSL settings blocking.</w:t>
      </w:r>
    </w:p>
    <w:p w14:paraId="594F511F" w14:textId="77777777" w:rsidR="00D5586E" w:rsidRDefault="00000000">
      <w:r>
        <w:rPr>
          <w:b/>
        </w:rPr>
        <w:t xml:space="preserve">Solution: </w:t>
      </w:r>
      <w:r>
        <w:t>Use test.mosquitto.org:1883; remove SSL/user/pass during dev.</w:t>
      </w:r>
    </w:p>
    <w:p w14:paraId="52E80487" w14:textId="77777777" w:rsidR="00D5586E" w:rsidRDefault="00000000">
      <w:r>
        <w:rPr>
          <w:b/>
        </w:rPr>
        <w:t xml:space="preserve">Code Changes: </w:t>
      </w:r>
    </w:p>
    <w:p w14:paraId="2A0288F5" w14:textId="77777777" w:rsidR="00D5586E" w:rsidRDefault="00000000">
      <w:pPr>
        <w:pStyle w:val="Code"/>
      </w:pPr>
      <w:r>
        <w:t># rpi4_main.py</w:t>
      </w:r>
    </w:p>
    <w:p w14:paraId="3E4CF7A5" w14:textId="77777777" w:rsidR="00D5586E" w:rsidRDefault="00000000">
      <w:pPr>
        <w:pStyle w:val="Code"/>
      </w:pPr>
      <w:r>
        <w:t>socket.create_connection(("test.mosquitto.org", 1883), timeout=5)</w:t>
      </w:r>
    </w:p>
    <w:p w14:paraId="29C54A36" w14:textId="77777777" w:rsidR="00D5586E" w:rsidRDefault="00000000">
      <w:pPr>
        <w:pStyle w:val="Code"/>
      </w:pPr>
      <w:r>
        <w:t>mqtt_client.connect("test.mosquitto.org", port=1883)</w:t>
      </w:r>
    </w:p>
    <w:p w14:paraId="10BCC838" w14:textId="77777777" w:rsidR="00D5586E" w:rsidRDefault="00000000">
      <w:pPr>
        <w:pStyle w:val="Code"/>
      </w:pPr>
      <w:r>
        <w:t># TLS and auth commented out</w:t>
      </w:r>
    </w:p>
    <w:p w14:paraId="3559D493" w14:textId="77777777" w:rsidR="00D5586E" w:rsidRDefault="00000000">
      <w:r>
        <w:rPr>
          <w:b/>
        </w:rPr>
        <w:t xml:space="preserve">Result: </w:t>
      </w:r>
      <w:r>
        <w:t>✅ Stable MQTT connectivity.</w:t>
      </w:r>
    </w:p>
    <w:p w14:paraId="523CE923" w14:textId="77777777" w:rsidR="00D5586E" w:rsidRDefault="00000000">
      <w:pPr>
        <w:pStyle w:val="Heading2"/>
      </w:pPr>
      <w:r>
        <w:t>Problem 19: Motor Speed Too High</w:t>
      </w:r>
    </w:p>
    <w:p w14:paraId="05C8C679" w14:textId="77777777" w:rsidR="00D5586E" w:rsidRDefault="00000000">
      <w:r>
        <w:rPr>
          <w:b/>
        </w:rPr>
        <w:t xml:space="preserve">Problem: </w:t>
      </w:r>
      <w:r>
        <w:t>Speed ~90 too fast for delicate movement.</w:t>
      </w:r>
    </w:p>
    <w:p w14:paraId="0272D2DF" w14:textId="77777777" w:rsidR="00D5586E" w:rsidRDefault="00000000">
      <w:r>
        <w:rPr>
          <w:b/>
        </w:rPr>
        <w:t xml:space="preserve">Solution: </w:t>
      </w:r>
      <w:r>
        <w:t>Clamp/gentle scaling to safe range.</w:t>
      </w:r>
    </w:p>
    <w:p w14:paraId="0A10705C" w14:textId="77777777" w:rsidR="00D5586E" w:rsidRDefault="00000000">
      <w:r>
        <w:rPr>
          <w:b/>
        </w:rPr>
        <w:t xml:space="preserve">Result: </w:t>
      </w:r>
      <w:r>
        <w:t>✅ Smooth, safe motion.</w:t>
      </w:r>
    </w:p>
    <w:p w14:paraId="33B32782" w14:textId="77777777" w:rsidR="00D5586E" w:rsidRDefault="00000000">
      <w:pPr>
        <w:pStyle w:val="Heading2"/>
      </w:pPr>
      <w:r>
        <w:t>Problem 20: Small Adjustments Didn’t Move</w:t>
      </w:r>
    </w:p>
    <w:p w14:paraId="7AFF6587" w14:textId="77777777" w:rsidR="00D5586E" w:rsidRDefault="00000000">
      <w:r>
        <w:rPr>
          <w:b/>
        </w:rPr>
        <w:t xml:space="preserve">Problem: </w:t>
      </w:r>
      <w:r>
        <w:t>Speed too low for ~15.75cm.</w:t>
      </w:r>
    </w:p>
    <w:p w14:paraId="32E6EFA8" w14:textId="77777777" w:rsidR="00D5586E" w:rsidRDefault="00000000">
      <w:r>
        <w:rPr>
          <w:b/>
        </w:rPr>
        <w:t xml:space="preserve">Solution: </w:t>
      </w:r>
      <w:r>
        <w:t>Increase base speed, add minimum speed 15–25.</w:t>
      </w:r>
    </w:p>
    <w:p w14:paraId="6084C8A3" w14:textId="77777777" w:rsidR="00D5586E" w:rsidRDefault="00000000">
      <w:r>
        <w:rPr>
          <w:b/>
        </w:rPr>
        <w:t xml:space="preserve">Result: </w:t>
      </w:r>
      <w:r>
        <w:t>✅ Reliable movement for small adjustments.</w:t>
      </w:r>
    </w:p>
    <w:p w14:paraId="6111EF6D" w14:textId="77777777" w:rsidR="00D5586E" w:rsidRDefault="00000000">
      <w:pPr>
        <w:pStyle w:val="Heading2"/>
      </w:pPr>
      <w:r>
        <w:t>Problem 21: Missing Timing in Display/Console</w:t>
      </w:r>
    </w:p>
    <w:p w14:paraId="081B1D1D" w14:textId="77777777" w:rsidR="00D5586E" w:rsidRDefault="00000000">
      <w:r>
        <w:rPr>
          <w:b/>
        </w:rPr>
        <w:t xml:space="preserve">Solution: </w:t>
      </w:r>
      <w:r>
        <w:t>Added duration &amp; live countdown on M5Stack + console logs.</w:t>
      </w:r>
    </w:p>
    <w:p w14:paraId="1338A653" w14:textId="77777777" w:rsidR="00D5586E" w:rsidRDefault="00000000">
      <w:pPr>
        <w:pStyle w:val="Heading2"/>
      </w:pPr>
      <w:r>
        <w:lastRenderedPageBreak/>
        <w:t>Problem 22: Need Comprehensive Testing for Adjustments</w:t>
      </w:r>
    </w:p>
    <w:p w14:paraId="7F5167E2" w14:textId="77777777" w:rsidR="00D5586E" w:rsidRDefault="00000000">
      <w:r>
        <w:rPr>
          <w:b/>
        </w:rPr>
        <w:t xml:space="preserve">Solution: </w:t>
      </w:r>
      <w:r>
        <w:t>Added test_all_adjustments.py (4–39cm, including negatives).</w:t>
      </w:r>
    </w:p>
    <w:p w14:paraId="710B4FF8" w14:textId="77777777" w:rsidR="00D5586E" w:rsidRDefault="00000000">
      <w:pPr>
        <w:pStyle w:val="Heading2"/>
      </w:pPr>
      <w:r>
        <w:t>Problem 23: Project Cleanup</w:t>
      </w:r>
    </w:p>
    <w:p w14:paraId="5A07DB7F" w14:textId="77777777" w:rsidR="00D5586E" w:rsidRDefault="00000000">
      <w:r>
        <w:rPr>
          <w:b/>
        </w:rPr>
        <w:t xml:space="preserve">Problem: </w:t>
      </w:r>
      <w:r>
        <w:t>Too many test/prototype files cluttered repo.</w:t>
      </w:r>
    </w:p>
    <w:p w14:paraId="7A7C8175" w14:textId="77777777" w:rsidR="00D5586E" w:rsidRDefault="00000000">
      <w:r>
        <w:rPr>
          <w:b/>
        </w:rPr>
        <w:t xml:space="preserve">Solution: </w:t>
      </w:r>
      <w:r>
        <w:t>Removed unused tests &amp; prototypes; kept robust_mqtt.py and test_all_adjustments.py.</w:t>
      </w:r>
    </w:p>
    <w:p w14:paraId="157F5C0B" w14:textId="77777777" w:rsidR="00D5586E" w:rsidRDefault="00000000">
      <w:r>
        <w:rPr>
          <w:b/>
        </w:rPr>
        <w:t xml:space="preserve">Result: </w:t>
      </w:r>
      <w:r>
        <w:t>✅ Production-ready, organized structure.</w:t>
      </w:r>
    </w:p>
    <w:p w14:paraId="51FAD31C" w14:textId="77777777" w:rsidR="00D5586E" w:rsidRDefault="00000000">
      <w:pPr>
        <w:pStyle w:val="Heading2"/>
      </w:pPr>
      <w:r>
        <w:t>Problem 24: M5Stack MQTT Reception Failure</w:t>
      </w:r>
    </w:p>
    <w:p w14:paraId="1E81AD18" w14:textId="77777777" w:rsidR="00D5586E" w:rsidRDefault="00000000">
      <w:r>
        <w:rPr>
          <w:b/>
        </w:rPr>
        <w:t xml:space="preserve">Problem: </w:t>
      </w:r>
      <w:r>
        <w:t>umqtt.simple limitations</w:t>
      </w:r>
    </w:p>
    <w:p w14:paraId="6FDA35FA" w14:textId="77777777" w:rsidR="00D5586E" w:rsidRDefault="00000000">
      <w:r>
        <w:rPr>
          <w:b/>
        </w:rPr>
        <w:t xml:space="preserve">Solution: </w:t>
      </w:r>
      <w:r>
        <w:t>Implemented robust_mqtt.py with reconnection and resilient parsing</w:t>
      </w:r>
    </w:p>
    <w:p w14:paraId="2155A3DE" w14:textId="77777777" w:rsidR="00D5586E" w:rsidRDefault="00000000">
      <w:r>
        <w:rPr>
          <w:b/>
        </w:rPr>
        <w:t xml:space="preserve">Result: </w:t>
      </w:r>
      <w:r>
        <w:t>✅ Commands received consistently</w:t>
      </w:r>
    </w:p>
    <w:p w14:paraId="6D7C52A3" w14:textId="77777777" w:rsidR="00D5586E" w:rsidRDefault="00000000">
      <w:pPr>
        <w:pStyle w:val="Heading2"/>
      </w:pPr>
      <w:r>
        <w:t>Problem 25: M5Stack MQTT Parse Error</w:t>
      </w:r>
    </w:p>
    <w:p w14:paraId="557B32FF" w14:textId="77777777" w:rsidR="00D5586E" w:rsidRDefault="00000000">
      <w:r>
        <w:rPr>
          <w:b/>
        </w:rPr>
        <w:t xml:space="preserve">Problem: </w:t>
      </w:r>
      <w:r>
        <w:t>int object has no attribute 'get' when b'70'</w:t>
      </w:r>
    </w:p>
    <w:p w14:paraId="72603D2C" w14:textId="77777777" w:rsidR="00D5586E" w:rsidRDefault="00000000">
      <w:r>
        <w:rPr>
          <w:b/>
        </w:rPr>
        <w:t xml:space="preserve">Solution: </w:t>
      </w:r>
      <w:r>
        <w:t>Fix backend payload; ignore invalid; accept JSON/numeric</w:t>
      </w:r>
    </w:p>
    <w:p w14:paraId="7117A755" w14:textId="77777777" w:rsidR="00D5586E" w:rsidRDefault="00000000">
      <w:r>
        <w:rPr>
          <w:b/>
        </w:rPr>
        <w:t xml:space="preserve">Result: </w:t>
      </w:r>
      <w:r>
        <w:t>✅ No parse errors</w:t>
      </w:r>
    </w:p>
    <w:p w14:paraId="337B6CBA" w14:textId="77777777" w:rsidR="00D5586E" w:rsidRDefault="00000000">
      <w:pPr>
        <w:pStyle w:val="Heading2"/>
      </w:pPr>
      <w:r>
        <w:t>Problem 26: MQTT Connection Drops</w:t>
      </w:r>
    </w:p>
    <w:p w14:paraId="2106F75C" w14:textId="77777777" w:rsidR="00D5586E" w:rsidRDefault="00000000">
      <w:r>
        <w:rPr>
          <w:b/>
        </w:rPr>
        <w:t xml:space="preserve">Problem: </w:t>
      </w:r>
      <w:r>
        <w:t>No reconnection mechanism</w:t>
      </w:r>
    </w:p>
    <w:p w14:paraId="234C4B75" w14:textId="77777777" w:rsidR="00D5586E" w:rsidRDefault="00000000">
      <w:r>
        <w:rPr>
          <w:b/>
        </w:rPr>
        <w:t xml:space="preserve">Solution: </w:t>
      </w:r>
      <w:r>
        <w:t>Auto reconnect; keepalive 30s; fast loop 50ms</w:t>
      </w:r>
    </w:p>
    <w:p w14:paraId="40F78279" w14:textId="77777777" w:rsidR="00D5586E" w:rsidRDefault="00000000">
      <w:r>
        <w:rPr>
          <w:b/>
        </w:rPr>
        <w:t xml:space="preserve">Result: </w:t>
      </w:r>
      <w:r>
        <w:t>✅ Stable over time</w:t>
      </w:r>
    </w:p>
    <w:p w14:paraId="725533EC" w14:textId="77777777" w:rsidR="00D5586E" w:rsidRDefault="00000000">
      <w:pPr>
        <w:pStyle w:val="Heading2"/>
      </w:pPr>
      <w:r>
        <w:t>Problem 27: No Return Move After Wheelchair</w:t>
      </w:r>
    </w:p>
    <w:p w14:paraId="49B5C804" w14:textId="77777777" w:rsidR="00D5586E" w:rsidRDefault="00000000">
      <w:r>
        <w:rPr>
          <w:b/>
        </w:rPr>
        <w:t xml:space="preserve">Problem: </w:t>
      </w:r>
      <w:r>
        <w:t>No state tracking</w:t>
      </w:r>
    </w:p>
    <w:p w14:paraId="5DC70EDA" w14:textId="77777777" w:rsidR="00D5586E" w:rsidRDefault="00000000">
      <w:r>
        <w:rPr>
          <w:b/>
        </w:rPr>
        <w:t xml:space="preserve">Solution: </w:t>
      </w:r>
      <w:r>
        <w:t>Add wheelchair_detected &amp; wheelchair_adjustment flags</w:t>
      </w:r>
    </w:p>
    <w:p w14:paraId="3891B363" w14:textId="77777777" w:rsidR="00D5586E" w:rsidRDefault="00000000">
      <w:r>
        <w:rPr>
          <w:b/>
        </w:rPr>
        <w:t xml:space="preserve">Result: </w:t>
      </w:r>
      <w:r>
        <w:t>✅ Moves up after person leaves</w:t>
      </w:r>
    </w:p>
    <w:p w14:paraId="489BAFE9" w14:textId="77777777" w:rsidR="00D5586E" w:rsidRDefault="00000000">
      <w:pPr>
        <w:pStyle w:val="Heading2"/>
      </w:pPr>
      <w:r>
        <w:lastRenderedPageBreak/>
        <w:t>Problem 28: Motor Speed Not Proportional</w:t>
      </w:r>
    </w:p>
    <w:p w14:paraId="17B85A69" w14:textId="77777777" w:rsidR="00D5586E" w:rsidRDefault="00000000">
      <w:r>
        <w:rPr>
          <w:b/>
        </w:rPr>
        <w:t xml:space="preserve">Problem: </w:t>
      </w:r>
      <w:r>
        <w:t>Fixed speed</w:t>
      </w:r>
    </w:p>
    <w:p w14:paraId="16711CAE" w14:textId="77777777" w:rsidR="00D5586E" w:rsidRDefault="00000000">
      <w:r>
        <w:rPr>
          <w:b/>
        </w:rPr>
        <w:t xml:space="preserve">Solution: </w:t>
      </w:r>
      <w:r>
        <w:t>Speed ∝ adjustment with base/multiplier/min</w:t>
      </w:r>
    </w:p>
    <w:p w14:paraId="0C65EAF9" w14:textId="77777777" w:rsidR="00D5586E" w:rsidRDefault="00000000">
      <w:r>
        <w:rPr>
          <w:b/>
        </w:rPr>
        <w:t xml:space="preserve">Result: </w:t>
      </w:r>
      <w:r>
        <w:t>✅ Natural scaling</w:t>
      </w:r>
    </w:p>
    <w:p w14:paraId="3CF408EE" w14:textId="77777777" w:rsidR="00D5586E" w:rsidRDefault="00000000">
      <w:pPr>
        <w:pStyle w:val="Heading2"/>
      </w:pPr>
      <w:r>
        <w:t>Problem 29: Zero/Negative Adjustments in Tests</w:t>
      </w:r>
    </w:p>
    <w:p w14:paraId="79076E52" w14:textId="77777777" w:rsidR="00D5586E" w:rsidRDefault="00000000">
      <w:r>
        <w:rPr>
          <w:b/>
        </w:rPr>
        <w:t xml:space="preserve">Problem: </w:t>
      </w:r>
      <w:r>
        <w:t>Test inputs at/above target</w:t>
      </w:r>
    </w:p>
    <w:p w14:paraId="2D203427" w14:textId="77777777" w:rsidR="00D5586E" w:rsidRDefault="00000000">
      <w:r>
        <w:rPr>
          <w:b/>
        </w:rPr>
        <w:t xml:space="preserve">Solution: </w:t>
      </w:r>
      <w:r>
        <w:t>Revise tests to guarantee positive cases</w:t>
      </w:r>
    </w:p>
    <w:p w14:paraId="477D9974" w14:textId="77777777" w:rsidR="00D5586E" w:rsidRDefault="00000000">
      <w:r>
        <w:rPr>
          <w:b/>
        </w:rPr>
        <w:t xml:space="preserve">Result: </w:t>
      </w:r>
      <w:r>
        <w:t>✅ Meaningful tests</w:t>
      </w:r>
    </w:p>
    <w:p w14:paraId="3874D673" w14:textId="77777777" w:rsidR="00D5586E" w:rsidRDefault="00000000">
      <w:pPr>
        <w:pStyle w:val="Heading2"/>
      </w:pPr>
      <w:r>
        <w:t>Problem 30: Network Errors / Missed Commands</w:t>
      </w:r>
    </w:p>
    <w:p w14:paraId="7553D569" w14:textId="77777777" w:rsidR="00D5586E" w:rsidRDefault="00000000">
      <w:r>
        <w:rPr>
          <w:b/>
        </w:rPr>
        <w:t xml:space="preserve">Problem: </w:t>
      </w:r>
      <w:r>
        <w:t>No queue during disconnects</w:t>
      </w:r>
    </w:p>
    <w:p w14:paraId="2C2F22F8" w14:textId="77777777" w:rsidR="00D5586E" w:rsidRDefault="00000000">
      <w:r>
        <w:rPr>
          <w:b/>
        </w:rPr>
        <w:t xml:space="preserve">Solution: </w:t>
      </w:r>
      <w:r>
        <w:t>Command queue with sequential processing</w:t>
      </w:r>
    </w:p>
    <w:p w14:paraId="275D474E" w14:textId="77777777" w:rsidR="00D5586E" w:rsidRDefault="00000000">
      <w:r>
        <w:rPr>
          <w:b/>
        </w:rPr>
        <w:t xml:space="preserve">Result: </w:t>
      </w:r>
      <w:r>
        <w:t>✅ No missed commands</w:t>
      </w:r>
    </w:p>
    <w:p w14:paraId="4085528E" w14:textId="77777777" w:rsidR="00D5586E" w:rsidRDefault="00000000">
      <w:pPr>
        <w:pStyle w:val="Heading2"/>
      </w:pPr>
      <w:r>
        <w:t>Problem 31: Negative Adjustment Direction</w:t>
      </w:r>
    </w:p>
    <w:p w14:paraId="55BCD58B" w14:textId="77777777" w:rsidR="00D5586E" w:rsidRDefault="00000000">
      <w:r>
        <w:rPr>
          <w:b/>
        </w:rPr>
        <w:t xml:space="preserve">Problem: </w:t>
      </w:r>
      <w:r>
        <w:t>Didn’t use abs</w:t>
      </w:r>
    </w:p>
    <w:p w14:paraId="48592C08" w14:textId="77777777" w:rsidR="00D5586E" w:rsidRDefault="00000000">
      <w:r>
        <w:rPr>
          <w:b/>
        </w:rPr>
        <w:t xml:space="preserve">Solution: </w:t>
      </w:r>
      <w:r>
        <w:t>Use abs(adjustment_amount) in calculations</w:t>
      </w:r>
    </w:p>
    <w:p w14:paraId="1FFB1662" w14:textId="77777777" w:rsidR="00D5586E" w:rsidRDefault="00000000">
      <w:r>
        <w:rPr>
          <w:b/>
        </w:rPr>
        <w:t xml:space="preserve">Result: </w:t>
      </w:r>
      <w:r>
        <w:t>✅ Correct direction handling</w:t>
      </w:r>
    </w:p>
    <w:p w14:paraId="7E968185" w14:textId="77777777" w:rsidR="00D5586E" w:rsidRDefault="00000000">
      <w:pPr>
        <w:pStyle w:val="Heading2"/>
      </w:pPr>
      <w:r>
        <w:t>Problem 32: Always Moving Up on Leave</w:t>
      </w:r>
    </w:p>
    <w:p w14:paraId="6EF3B5F0" w14:textId="77777777" w:rsidR="00D5586E" w:rsidRDefault="00000000">
      <w:r>
        <w:rPr>
          <w:b/>
        </w:rPr>
        <w:t xml:space="preserve">Problem: </w:t>
      </w:r>
      <w:r>
        <w:t>No wheelchair differentiation</w:t>
      </w:r>
    </w:p>
    <w:p w14:paraId="1697A450" w14:textId="77777777" w:rsidR="00D5586E" w:rsidRDefault="00000000">
      <w:r>
        <w:rPr>
          <w:b/>
        </w:rPr>
        <w:t xml:space="preserve">Solution: </w:t>
      </w:r>
      <w:r>
        <w:t>Only return if wheelchair_detected was true</w:t>
      </w:r>
    </w:p>
    <w:p w14:paraId="528748BC" w14:textId="77777777" w:rsidR="00D5586E" w:rsidRDefault="00000000">
      <w:r>
        <w:rPr>
          <w:b/>
        </w:rPr>
        <w:t xml:space="preserve">Result: </w:t>
      </w:r>
      <w:r>
        <w:t>✅ Accurate behavior</w:t>
      </w:r>
    </w:p>
    <w:p w14:paraId="2AFE2C90" w14:textId="77777777" w:rsidR="00D5586E" w:rsidRDefault="00000000">
      <w:pPr>
        <w:pStyle w:val="Heading2"/>
      </w:pPr>
      <w:r>
        <w:t>Problem 33: No Duration Display</w:t>
      </w:r>
    </w:p>
    <w:p w14:paraId="7400691A" w14:textId="77777777" w:rsidR="00D5586E" w:rsidRDefault="00000000">
      <w:r>
        <w:rPr>
          <w:b/>
        </w:rPr>
        <w:t xml:space="preserve">Problem: </w:t>
      </w:r>
      <w:r>
        <w:t>No timing on screen</w:t>
      </w:r>
    </w:p>
    <w:p w14:paraId="4ECCEDA6" w14:textId="77777777" w:rsidR="00D5586E" w:rsidRDefault="00000000">
      <w:r>
        <w:rPr>
          <w:b/>
        </w:rPr>
        <w:t xml:space="preserve">Solution: </w:t>
      </w:r>
      <w:r>
        <w:t>Add duration/countdown to display &amp; console</w:t>
      </w:r>
    </w:p>
    <w:p w14:paraId="26C5E607" w14:textId="77777777" w:rsidR="00D5586E" w:rsidRDefault="00000000">
      <w:r>
        <w:rPr>
          <w:b/>
        </w:rPr>
        <w:t xml:space="preserve">Result: </w:t>
      </w:r>
      <w:r>
        <w:t>✅ Better observability</w:t>
      </w:r>
    </w:p>
    <w:p w14:paraId="11166387" w14:textId="77777777" w:rsidR="00D5586E" w:rsidRDefault="00000000">
      <w:pPr>
        <w:pStyle w:val="Heading2"/>
      </w:pPr>
      <w:r>
        <w:lastRenderedPageBreak/>
        <w:t>Problem 34: Motor Speed Too High (again)</w:t>
      </w:r>
    </w:p>
    <w:p w14:paraId="22F4E260" w14:textId="77777777" w:rsidR="00D5586E" w:rsidRDefault="00000000">
      <w:r>
        <w:rPr>
          <w:b/>
        </w:rPr>
        <w:t xml:space="preserve">Problem: </w:t>
      </w:r>
      <w:r>
        <w:t>Aggressive scaling</w:t>
      </w:r>
    </w:p>
    <w:p w14:paraId="279D366C" w14:textId="77777777" w:rsidR="00D5586E" w:rsidRDefault="00000000">
      <w:r>
        <w:rPr>
          <w:b/>
        </w:rPr>
        <w:t xml:space="preserve">Solution: </w:t>
      </w:r>
      <w:r>
        <w:t>Lower base (30→15), softer multiplier</w:t>
      </w:r>
    </w:p>
    <w:p w14:paraId="553D93E4" w14:textId="77777777" w:rsidR="00D5586E" w:rsidRDefault="00000000">
      <w:r>
        <w:rPr>
          <w:b/>
        </w:rPr>
        <w:t xml:space="preserve">Result: </w:t>
      </w:r>
      <w:r>
        <w:t>✅ Gentle motion</w:t>
      </w:r>
    </w:p>
    <w:p w14:paraId="365F76AF" w14:textId="77777777" w:rsidR="00D5586E" w:rsidRDefault="00000000">
      <w:pPr>
        <w:pStyle w:val="Heading2"/>
      </w:pPr>
      <w:r>
        <w:t>Problem 35: Small Adjustments Not Moving (again)</w:t>
      </w:r>
    </w:p>
    <w:p w14:paraId="0758DDC9" w14:textId="77777777" w:rsidR="00D5586E" w:rsidRDefault="00000000">
      <w:r>
        <w:rPr>
          <w:b/>
        </w:rPr>
        <w:t xml:space="preserve">Problem: </w:t>
      </w:r>
      <w:r>
        <w:t>Too low minimum</w:t>
      </w:r>
    </w:p>
    <w:p w14:paraId="7741230F" w14:textId="77777777" w:rsidR="00D5586E" w:rsidRDefault="00000000">
      <w:r>
        <w:rPr>
          <w:b/>
        </w:rPr>
        <w:t xml:space="preserve">Solution: </w:t>
      </w:r>
      <w:r>
        <w:t>Raise base to 25 and min 15</w:t>
      </w:r>
    </w:p>
    <w:p w14:paraId="18EAFBC0" w14:textId="77777777" w:rsidR="00D5586E" w:rsidRDefault="00000000">
      <w:r>
        <w:rPr>
          <w:b/>
        </w:rPr>
        <w:t xml:space="preserve">Result: </w:t>
      </w:r>
      <w:r>
        <w:t>✅ Reliable micro-moves</w:t>
      </w:r>
    </w:p>
    <w:p w14:paraId="09C8ADA0" w14:textId="77777777" w:rsidR="00D5586E" w:rsidRDefault="00000000">
      <w:pPr>
        <w:pStyle w:val="Heading2"/>
      </w:pPr>
      <w:r>
        <w:t>Problem 36: Hardcoded sys_id</w:t>
      </w:r>
    </w:p>
    <w:p w14:paraId="72B9816E" w14:textId="77777777" w:rsidR="00D5586E" w:rsidRDefault="00000000">
      <w:r>
        <w:rPr>
          <w:b/>
        </w:rPr>
        <w:t xml:space="preserve">Problem: </w:t>
      </w:r>
      <w:r>
        <w:t>Static topic</w:t>
      </w:r>
    </w:p>
    <w:p w14:paraId="51A73C8A" w14:textId="77777777" w:rsidR="00D5586E" w:rsidRDefault="00000000">
      <w:r>
        <w:rPr>
          <w:b/>
        </w:rPr>
        <w:t xml:space="preserve">Solution: </w:t>
      </w:r>
      <w:r>
        <w:t>Subscribe to m5stack/+/height; extract sys_id dynamically</w:t>
      </w:r>
    </w:p>
    <w:p w14:paraId="17CA6369" w14:textId="77777777" w:rsidR="00D5586E" w:rsidRDefault="00000000">
      <w:r>
        <w:rPr>
          <w:b/>
        </w:rPr>
        <w:t xml:space="preserve">Result: </w:t>
      </w:r>
      <w:r>
        <w:t>✅ Works for any device</w:t>
      </w:r>
    </w:p>
    <w:p w14:paraId="4A546E7D" w14:textId="77777777" w:rsidR="00D5586E" w:rsidRDefault="00000000">
      <w:pPr>
        <w:pStyle w:val="Heading2"/>
      </w:pPr>
      <w:r>
        <w:t>Problem 37: Invalid Syntax in robust_mqtt.py</w:t>
      </w:r>
    </w:p>
    <w:p w14:paraId="241F85DB" w14:textId="77777777" w:rsidR="00D5586E" w:rsidRDefault="00000000">
      <w:r>
        <w:rPr>
          <w:b/>
        </w:rPr>
        <w:t xml:space="preserve">Problem: </w:t>
      </w:r>
      <w:r>
        <w:t>f-strings in old Python</w:t>
      </w:r>
    </w:p>
    <w:p w14:paraId="685EF13B" w14:textId="77777777" w:rsidR="00D5586E" w:rsidRDefault="00000000">
      <w:r>
        <w:rPr>
          <w:b/>
        </w:rPr>
        <w:t xml:space="preserve">Solution: </w:t>
      </w:r>
      <w:r>
        <w:t>Replace with concatenation</w:t>
      </w:r>
    </w:p>
    <w:p w14:paraId="1D595A00" w14:textId="77777777" w:rsidR="00D5586E" w:rsidRDefault="00000000">
      <w:r>
        <w:rPr>
          <w:b/>
        </w:rPr>
        <w:t xml:space="preserve">Result: </w:t>
      </w:r>
      <w:r>
        <w:t>✅ Compatible with UIFlow1.0</w:t>
      </w:r>
    </w:p>
    <w:p w14:paraId="07DE6541" w14:textId="77777777" w:rsidR="00D5586E" w:rsidRDefault="00000000">
      <w:pPr>
        <w:pStyle w:val="Heading2"/>
      </w:pPr>
      <w:r>
        <w:t>Problem 38: Pi Required Manual "simulate"</w:t>
      </w:r>
    </w:p>
    <w:p w14:paraId="79DF2B60" w14:textId="77777777" w:rsidR="00D5586E" w:rsidRDefault="00000000">
      <w:r>
        <w:rPr>
          <w:b/>
        </w:rPr>
        <w:t xml:space="preserve">Problem: </w:t>
      </w:r>
      <w:r>
        <w:t>Interactive only</w:t>
      </w:r>
    </w:p>
    <w:p w14:paraId="01900DFF" w14:textId="77777777" w:rsidR="00D5586E" w:rsidRDefault="00000000">
      <w:r>
        <w:rPr>
          <w:b/>
        </w:rPr>
        <w:t xml:space="preserve">Solution: </w:t>
      </w:r>
      <w:r>
        <w:t>Auto-start sensor thread on backend status</w:t>
      </w:r>
    </w:p>
    <w:p w14:paraId="0E759661" w14:textId="77777777" w:rsidR="00D5586E" w:rsidRDefault="00000000">
      <w:r>
        <w:rPr>
          <w:b/>
        </w:rPr>
        <w:t xml:space="preserve">Result: </w:t>
      </w:r>
      <w:r>
        <w:t>✅ Hands-off operation</w:t>
      </w:r>
    </w:p>
    <w:p w14:paraId="5016B731" w14:textId="77777777" w:rsidR="00D5586E" w:rsidRDefault="00000000">
      <w:pPr>
        <w:pStyle w:val="Heading2"/>
      </w:pPr>
      <w:r>
        <w:t>Problem 39: Network Unreachable</w:t>
      </w:r>
    </w:p>
    <w:p w14:paraId="127EC1BC" w14:textId="77777777" w:rsidR="00D5586E" w:rsidRDefault="00000000">
      <w:r>
        <w:rPr>
          <w:b/>
        </w:rPr>
        <w:t xml:space="preserve">Problem: </w:t>
      </w:r>
      <w:r>
        <w:t>Broker/network selection</w:t>
      </w:r>
    </w:p>
    <w:p w14:paraId="23DB0CE2" w14:textId="77777777" w:rsidR="00D5586E" w:rsidRDefault="00000000">
      <w:r>
        <w:rPr>
          <w:b/>
        </w:rPr>
        <w:t xml:space="preserve">Solution: </w:t>
      </w:r>
      <w:r>
        <w:t>Use known-good broker + robust checks</w:t>
      </w:r>
    </w:p>
    <w:p w14:paraId="258A0DCC" w14:textId="77777777" w:rsidR="00D5586E" w:rsidRDefault="00000000">
      <w:r>
        <w:rPr>
          <w:b/>
        </w:rPr>
        <w:t xml:space="preserve">Result: </w:t>
      </w:r>
      <w:r>
        <w:t>✅ Online</w:t>
      </w:r>
    </w:p>
    <w:p w14:paraId="3C4020D4" w14:textId="77777777" w:rsidR="00D5586E" w:rsidRDefault="00000000">
      <w:pPr>
        <w:pStyle w:val="Heading2"/>
      </w:pPr>
      <w:r>
        <w:lastRenderedPageBreak/>
        <w:t>Problem 40: Inconsistent Broker Settings</w:t>
      </w:r>
    </w:p>
    <w:p w14:paraId="03383711" w14:textId="77777777" w:rsidR="00D5586E" w:rsidRDefault="00000000">
      <w:r>
        <w:rPr>
          <w:b/>
        </w:rPr>
        <w:t xml:space="preserve">Problem: </w:t>
      </w:r>
      <w:r>
        <w:t>Different configs across components</w:t>
      </w:r>
    </w:p>
    <w:p w14:paraId="1EA536AF" w14:textId="77777777" w:rsidR="00D5586E" w:rsidRDefault="00000000">
      <w:r>
        <w:rPr>
          <w:b/>
        </w:rPr>
        <w:t xml:space="preserve">Solution: </w:t>
      </w:r>
      <w:r>
        <w:t>Standardize to test.mosquitto.org:1883</w:t>
      </w:r>
    </w:p>
    <w:p w14:paraId="432F9132" w14:textId="77777777" w:rsidR="00D5586E" w:rsidRDefault="00000000">
      <w:r>
        <w:rPr>
          <w:b/>
        </w:rPr>
        <w:t xml:space="preserve">Result: </w:t>
      </w:r>
      <w:r>
        <w:t>✅ One source of truth</w:t>
      </w:r>
    </w:p>
    <w:p w14:paraId="12E20FCC" w14:textId="77777777" w:rsidR="00D5586E" w:rsidRDefault="00000000">
      <w:pPr>
        <w:pStyle w:val="Heading2"/>
      </w:pPr>
      <w:r>
        <w:t>Problem 41: Sensor Not Starting After Status</w:t>
      </w:r>
    </w:p>
    <w:p w14:paraId="0584B66B" w14:textId="77777777" w:rsidR="00D5586E" w:rsidRDefault="00000000">
      <w:r>
        <w:rPr>
          <w:b/>
        </w:rPr>
        <w:t xml:space="preserve">Problem: </w:t>
      </w:r>
      <w:r>
        <w:t>Auto-start logic incomplete</w:t>
      </w:r>
    </w:p>
    <w:p w14:paraId="4F56C7EA" w14:textId="77777777" w:rsidR="00D5586E" w:rsidRDefault="00000000">
      <w:r>
        <w:rPr>
          <w:b/>
        </w:rPr>
        <w:t xml:space="preserve">Solution: </w:t>
      </w:r>
      <w:r>
        <w:t>Start only after MQTT connected; add None checks</w:t>
      </w:r>
    </w:p>
    <w:p w14:paraId="4F4039D1" w14:textId="77777777" w:rsidR="00D5586E" w:rsidRDefault="00000000">
      <w:r>
        <w:rPr>
          <w:b/>
        </w:rPr>
        <w:t xml:space="preserve">Result: </w:t>
      </w:r>
      <w:r>
        <w:t>✅ Reliable startup</w:t>
      </w:r>
    </w:p>
    <w:p w14:paraId="6DF6F0A6" w14:textId="77777777" w:rsidR="00D5586E" w:rsidRDefault="00000000">
      <w:pPr>
        <w:pStyle w:val="Heading2"/>
      </w:pPr>
      <w:r>
        <w:t>Problem 42: Sensor Started Before MQTT</w:t>
      </w:r>
    </w:p>
    <w:p w14:paraId="357AF575" w14:textId="77777777" w:rsidR="00D5586E" w:rsidRDefault="00000000">
      <w:r>
        <w:rPr>
          <w:b/>
        </w:rPr>
        <w:t xml:space="preserve">Problem: </w:t>
      </w:r>
      <w:r>
        <w:t>Publish on None client</w:t>
      </w:r>
    </w:p>
    <w:p w14:paraId="49276B96" w14:textId="77777777" w:rsidR="00D5586E" w:rsidRDefault="00000000">
      <w:r>
        <w:rPr>
          <w:b/>
        </w:rPr>
        <w:t xml:space="preserve">Solution: </w:t>
      </w:r>
      <w:r>
        <w:t>Gate start until MQTT ready; add guards</w:t>
      </w:r>
    </w:p>
    <w:p w14:paraId="08572A6B" w14:textId="77777777" w:rsidR="00D5586E" w:rsidRDefault="00000000">
      <w:r>
        <w:rPr>
          <w:b/>
        </w:rPr>
        <w:t xml:space="preserve">Result: </w:t>
      </w:r>
      <w:r>
        <w:t>✅ No attribute errors</w:t>
      </w:r>
    </w:p>
    <w:p w14:paraId="130304F2" w14:textId="77777777" w:rsidR="00D5586E" w:rsidRDefault="00000000">
      <w:pPr>
        <w:pStyle w:val="Heading2"/>
      </w:pPr>
      <w:r>
        <w:t>Problem 43: Status Message Parsing Errors</w:t>
      </w:r>
    </w:p>
    <w:p w14:paraId="75E1629F" w14:textId="77777777" w:rsidR="00D5586E" w:rsidRDefault="00000000">
      <w:r>
        <w:rPr>
          <w:b/>
        </w:rPr>
        <w:t xml:space="preserve">Problem: </w:t>
      </w:r>
      <w:r>
        <w:t>Inconsistent formats</w:t>
      </w:r>
    </w:p>
    <w:p w14:paraId="62915C21" w14:textId="77777777" w:rsidR="00D5586E" w:rsidRDefault="00000000">
      <w:r>
        <w:rPr>
          <w:b/>
        </w:rPr>
        <w:t xml:space="preserve">Solution: </w:t>
      </w:r>
      <w:r>
        <w:t>Parse online/empty/JSON/text; start sensor accordingly</w:t>
      </w:r>
    </w:p>
    <w:p w14:paraId="7D884D41" w14:textId="77777777" w:rsidR="00D5586E" w:rsidRDefault="00000000">
      <w:r>
        <w:rPr>
          <w:b/>
        </w:rPr>
        <w:t xml:space="preserve">Result: </w:t>
      </w:r>
      <w:r>
        <w:t>✅ Robust status handling</w:t>
      </w:r>
    </w:p>
    <w:p w14:paraId="7108ACB3" w14:textId="77777777" w:rsidR="00D5586E" w:rsidRDefault="00000000">
      <w:pPr>
        <w:pStyle w:val="Heading1"/>
      </w:pPr>
      <w:r>
        <w:t>Current System Status</w:t>
      </w:r>
    </w:p>
    <w:p w14:paraId="74D6330E" w14:textId="77777777" w:rsidR="00D5586E" w:rsidRDefault="00000000">
      <w:r>
        <w:t>Backend — Sends correct MQTT commands; frames cleanup safe; REST endpoints stable.</w:t>
      </w:r>
    </w:p>
    <w:p w14:paraId="58718CCE" w14:textId="77777777" w:rsidR="00D5586E" w:rsidRDefault="00000000">
      <w:r>
        <w:t>Frontend — Points to port 3001; WebSocket connected; painting CRUD works.</w:t>
      </w:r>
    </w:p>
    <w:p w14:paraId="1733AA42" w14:textId="77777777" w:rsidR="00D5586E" w:rsidRDefault="00000000">
      <w:r>
        <w:t>Raspberry Pi — Camera + sensor stable; faster detection; MQTT connected.</w:t>
      </w:r>
    </w:p>
    <w:p w14:paraId="34175D46" w14:textId="77777777" w:rsidR="00D5586E" w:rsidRDefault="00000000">
      <w:r>
        <w:t>M5Stack — Receives/filters commands; proportional speed; returns to baseline when appropriate.</w:t>
      </w:r>
    </w:p>
    <w:p w14:paraId="7F622237" w14:textId="77777777" w:rsidR="00D5586E" w:rsidRDefault="00000000">
      <w:r>
        <w:t>MQTT — Standardized broker config; reconnection + queue to avoid message loss.</w:t>
      </w:r>
    </w:p>
    <w:p w14:paraId="72C7855F" w14:textId="77777777" w:rsidR="00D5586E" w:rsidRDefault="00000000">
      <w:r>
        <w:br w:type="page"/>
      </w:r>
    </w:p>
    <w:p w14:paraId="42FE6938" w14:textId="77777777" w:rsidR="00B2487C" w:rsidRPr="00B2487C" w:rsidRDefault="00000000" w:rsidP="00B2487C">
      <w:pPr>
        <w:pStyle w:val="p1"/>
      </w:pPr>
      <w:r>
        <w:lastRenderedPageBreak/>
        <w:br/>
        <w:t>Problem 44: M5Stack WiFi Configuration Mode Implementation</w:t>
      </w:r>
      <w:r>
        <w:br/>
        <w:t>Problem: M5Stack needed a way to configure WiFi credentials without hardcoding them, requiring a webbased setup interface.</w:t>
      </w:r>
      <w:r>
        <w:br/>
      </w:r>
      <w:r>
        <w:br/>
        <w:t>Solution: Implemented WiFi configuration mode with Access Point, web server, and credential persistence.</w:t>
      </w:r>
      <w:r>
        <w:br/>
      </w:r>
      <w:r>
        <w:br/>
        <w:t>Code Changes:</w:t>
      </w:r>
      <w:r>
        <w:br/>
        <w:t>```python</w:t>
      </w:r>
      <w:r>
        <w:br/>
        <w:t xml:space="preserve"> RPi4  Master/M5Stack/robust_mqtt.py</w:t>
      </w:r>
      <w:r>
        <w:br/>
        <w:t>+ def start_config_mode():</w:t>
      </w:r>
      <w:r>
        <w:br/>
        <w:t>+     ap_if = network.WLAN(network.AP_IF)</w:t>
      </w:r>
      <w:r>
        <w:br/>
        <w:t>+     ap_if.active(True)</w:t>
      </w:r>
      <w:r>
        <w:br/>
        <w:t>+     ap_if.config(essid="M5StackSetup", password="12345678", authmode=3)</w:t>
      </w:r>
      <w:r>
        <w:br/>
        <w:t>+     print("🌐 AP started: M5StackSetup (Password: 12345678)")</w:t>
      </w:r>
      <w:r>
        <w:br/>
        <w:t>+     print("📱 Connect to WiFi: M5StackSetup")</w:t>
      </w:r>
      <w:r>
        <w:br/>
        <w:t>+     print("🌐 Test URL: http://192.168.4.1")</w:t>
      </w:r>
      <w:r>
        <w:br/>
        <w:t>+     start_config_web_server()</w:t>
      </w:r>
      <w:r>
        <w:br/>
      </w:r>
      <w:r>
        <w:br/>
        <w:t>+ def load_wifi_credentials():</w:t>
      </w:r>
      <w:r>
        <w:br/>
        <w:t>+     try:</w:t>
      </w:r>
      <w:r>
        <w:br/>
        <w:t>+         with open("wifi_config.json", "r") as f:</w:t>
      </w:r>
      <w:r>
        <w:br/>
        <w:t>+             return json.loads(f.read())</w:t>
      </w:r>
      <w:r>
        <w:br/>
        <w:t>+     except:</w:t>
      </w:r>
      <w:r>
        <w:br/>
        <w:t>+         return None</w:t>
      </w:r>
      <w:r>
        <w:br/>
      </w:r>
      <w:r>
        <w:br/>
        <w:t>+ def save_wifi_credentials(ssid, password):</w:t>
      </w:r>
      <w:r>
        <w:br/>
        <w:t>+     config = {"ssid": ssid, "password": password}</w:t>
      </w:r>
      <w:r>
        <w:br/>
        <w:t>+     with open("wifi_config.json", "w") as f:</w:t>
      </w:r>
      <w:r>
        <w:br/>
        <w:t>+         f.write(json.dumps(config))</w:t>
      </w:r>
      <w:r>
        <w:br/>
        <w:t>```</w:t>
      </w:r>
      <w:r>
        <w:br/>
      </w:r>
      <w:r>
        <w:br/>
        <w:t>Result: M5Stack can now configure WiFi via web interface at 192.168.4.1.</w:t>
      </w:r>
      <w:r>
        <w:br/>
      </w:r>
      <w:r>
        <w:br/>
        <w:t>Problem 45: M5Stack Web Interface Credential Parsing</w:t>
      </w:r>
      <w:r>
        <w:br/>
        <w:t>Problem: Web interface sent ssid=...&amp;password=... but M5Stack expected wifi_ssid=...&amp;wifi_password=....</w:t>
      </w:r>
      <w:r>
        <w:br/>
      </w:r>
      <w:r>
        <w:br/>
        <w:t>Solution: Updated JavaScript form submission to use correct field names.</w:t>
      </w:r>
      <w:r>
        <w:br/>
      </w:r>
      <w:r>
        <w:br/>
        <w:t>Code Changes:</w:t>
      </w:r>
      <w:r>
        <w:br/>
        <w:t>```javascript</w:t>
      </w:r>
      <w:r>
        <w:br/>
        <w:t>document.getElementById('wifi_ssid').value</w:t>
      </w:r>
      <w:r>
        <w:br/>
        <w:t>document.getElementById('wifi_password').value</w:t>
      </w:r>
      <w:r>
        <w:br/>
        <w:t>```</w:t>
      </w:r>
      <w:r>
        <w:br/>
      </w:r>
      <w:r>
        <w:lastRenderedPageBreak/>
        <w:br/>
        <w:t>Result: Web interface correctly sends credentials to M5Stack.</w:t>
      </w:r>
      <w:r>
        <w:br/>
      </w:r>
      <w:r>
        <w:br/>
        <w:t>Problem 46: M5Stack Long Press Button Detection</w:t>
      </w:r>
      <w:r>
        <w:br/>
        <w:t>Problem: Long press on button C wasn't triggering WiFi setup mode due to incorrect button detection method.</w:t>
      </w:r>
      <w:r>
        <w:br/>
      </w:r>
      <w:r>
        <w:br/>
        <w:t>Solution: Changed from wasPressed() to isPressed() for long press detection.</w:t>
      </w:r>
      <w:r>
        <w:br/>
      </w:r>
      <w:r>
        <w:br/>
        <w:t>Code Changes:</w:t>
      </w:r>
      <w:r>
        <w:br/>
        <w:t>```python</w:t>
      </w:r>
      <w:r>
        <w:br/>
        <w:t>if btnC.isPressed():</w:t>
      </w:r>
      <w:r>
        <w:br/>
        <w:t xml:space="preserve">    long_press_start = time.ticks_ms()</w:t>
      </w:r>
      <w:r>
        <w:br/>
        <w:t xml:space="preserve">    while btnC.isPressed() and time.ticks_diff(time.ticks_ms(), long_press_start) &lt; 3000:</w:t>
      </w:r>
      <w:r>
        <w:br/>
        <w:t xml:space="preserve">        pass</w:t>
      </w:r>
      <w:r>
        <w:br/>
        <w:t xml:space="preserve">    if time.ticks_diff(time.ticks_ms(), long_press_start) &gt;= 3000:</w:t>
      </w:r>
      <w:r>
        <w:br/>
        <w:t xml:space="preserve">        wifi_setup_mode(force=True)</w:t>
      </w:r>
      <w:r>
        <w:br/>
        <w:t>```</w:t>
      </w:r>
      <w:r>
        <w:br/>
      </w:r>
      <w:r>
        <w:br/>
        <w:t>Result: Long press C now reliably enters WiFi setup mode.</w:t>
      </w:r>
      <w:r>
        <w:br/>
      </w:r>
      <w:r>
        <w:br/>
        <w:t>Problem 47: M5Stack Restarting After Display Updates</w:t>
      </w:r>
      <w:r>
        <w:br/>
        <w:t>Problem: M5Stack was restarting after adding time.sleep() and screen.clean_screen() calls during WiFi connection.</w:t>
      </w:r>
      <w:r>
        <w:br/>
      </w:r>
      <w:r>
        <w:br/>
        <w:t>Solution: Removed blocking UI calls from critical connection paths.</w:t>
      </w:r>
      <w:r>
        <w:br/>
      </w:r>
      <w:r>
        <w:br/>
        <w:t>Result: M5Stack no longer restarts during WiFi connection.</w:t>
      </w:r>
      <w:r>
        <w:br/>
      </w:r>
      <w:r>
        <w:br/>
        <w:t>Problem 48: M5Stack MQTT Connection Timing</w:t>
      </w:r>
      <w:r>
        <w:br/>
        <w:t>Problem: MQTT connection was attempted before WiFi was fully ready, causing "Socket addr info get failed" errors.</w:t>
      </w:r>
      <w:r>
        <w:br/>
      </w:r>
      <w:r>
        <w:br/>
        <w:t>Solution: Added 3second delay after WiFi connection before MQTT attempt.</w:t>
      </w:r>
      <w:r>
        <w:br/>
      </w:r>
      <w:r>
        <w:br/>
        <w:t>Result: MQTT connects reliably after WiFi is established.</w:t>
      </w:r>
      <w:r>
        <w:br/>
      </w:r>
      <w:r>
        <w:br/>
        <w:t>Problem 49: M5Stack Syntax Errors with Fstrings</w:t>
      </w:r>
      <w:r>
        <w:br/>
        <w:t>Problem: UIFlow1.0 doesn't support fstring syntax, causing invalid syntax errors.</w:t>
      </w:r>
      <w:r>
        <w:br/>
      </w:r>
      <w:r>
        <w:br/>
        <w:t>Solution: Replaced all fstrings with string concatenation.</w:t>
      </w:r>
      <w:r>
        <w:br/>
      </w:r>
      <w:r>
        <w:br/>
        <w:t>Result: Code runs without syntax errors on UIFlow1.0.</w:t>
      </w:r>
      <w:r>
        <w:br/>
      </w:r>
      <w:r>
        <w:br/>
        <w:t>Problem 50: M5Stack MQTT Disconnection Issues</w:t>
      </w:r>
      <w:r>
        <w:br/>
        <w:t xml:space="preserve">Problem: MQTT connection was disconnecting after ~2 minutes with "Server close </w:t>
      </w:r>
      <w:r>
        <w:lastRenderedPageBreak/>
        <w:t>socket link" errors.</w:t>
      </w:r>
      <w:r>
        <w:br/>
      </w:r>
      <w:r>
        <w:br/>
        <w:t>Solution: Reduced keepalive interval and added connection state checking.</w:t>
      </w:r>
      <w:r>
        <w:br/>
      </w:r>
      <w:r>
        <w:br/>
        <w:t>Result: More stable MQTT connection with faster reconnection.</w:t>
      </w:r>
      <w:r>
        <w:br/>
      </w:r>
      <w:r>
        <w:br/>
        <w:t>Problem 51: M5Stack Font Definition Errors</w:t>
      </w:r>
      <w:r>
        <w:br/>
        <w:t>Problem: FONT_MONT_20 wasn't defined, causing NameError when creating labels.</w:t>
      </w:r>
      <w:r>
        <w:br/>
      </w:r>
      <w:r>
        <w:br/>
        <w:t>Solution: Changed to valid font constant FONT_MONT_18.</w:t>
      </w:r>
      <w:r>
        <w:br/>
      </w:r>
      <w:r>
        <w:br/>
        <w:t>Result: Labels display correctly without font errors.</w:t>
      </w:r>
      <w:r>
        <w:br/>
      </w:r>
      <w:r>
        <w:br/>
        <w:t>Problem 52: M5Stack White Screen After WiFi Setup</w:t>
      </w:r>
      <w:r>
        <w:br/>
        <w:t>Problem: After exiting WiFi setup, screen turned white with invisible labels due to white text on white background.</w:t>
      </w:r>
      <w:r>
        <w:br/>
      </w:r>
      <w:r>
        <w:br/>
        <w:t>Solution: Recreated labels with proper colors after WiFi setup completion.</w:t>
      </w:r>
      <w:r>
        <w:br/>
      </w:r>
      <w:r>
        <w:br/>
        <w:t>Result: Display shows correctly after WiFi setup.</w:t>
      </w:r>
      <w:r>
        <w:br/>
      </w:r>
      <w:r>
        <w:br/>
        <w:t>Problem 53: M5Stack WiFi Setup Getting Stuck</w:t>
      </w:r>
      <w:r>
        <w:br/>
        <w:t>Problem: M5Stack would get stuck for minutes when wrong password was entered, then correct password.</w:t>
      </w:r>
      <w:r>
        <w:br/>
      </w:r>
      <w:r>
        <w:br/>
        <w:t>Solution: Implemented unified retry logic and reduced timeouts for faster feedback.</w:t>
      </w:r>
      <w:r>
        <w:br/>
      </w:r>
      <w:r>
        <w:br/>
        <w:t>Result: Faster feedback on wrong credentials, no more getting stuck.</w:t>
      </w:r>
      <w:r>
        <w:br/>
      </w:r>
      <w:r>
        <w:br/>
        <w:t>Problem 54: M5Stack DHCP Wait for IP Assignment</w:t>
      </w:r>
      <w:r>
        <w:br/>
        <w:t>Problem: M5Stack would show "Connected" but IP was 0.0.0.0, causing premature retries and bouncing back to setup mode.</w:t>
      </w:r>
      <w:r>
        <w:br/>
      </w:r>
      <w:r>
        <w:br/>
        <w:t>Solution: Added DHCP wait after WiFi association to ensure real IP assignment.</w:t>
      </w:r>
      <w:r>
        <w:br/>
      </w:r>
      <w:r>
        <w:br/>
        <w:t>Result: M5Stack waits for proper IP assignment before proceeding.</w:t>
      </w:r>
      <w:r>
        <w:br/>
      </w:r>
      <w:r>
        <w:br/>
        <w:t>Problem 55: M5Stack Hotspot Creation Delays</w:t>
      </w:r>
      <w:r>
        <w:br/>
        <w:t>Problem: M5Stack hotspot sometimes took a while to appear on phone, causing user confusion.</w:t>
      </w:r>
      <w:r>
        <w:br/>
      </w:r>
      <w:r>
        <w:br/>
        <w:t>Solution: Identified code issues with aggressive AP deactivation/reactivation and short wait times.</w:t>
      </w:r>
      <w:r>
        <w:br/>
      </w:r>
      <w:r>
        <w:br/>
        <w:t>Result: Identified root causes for hotspot delays (code improvements needed but not yet implemented).</w:t>
      </w:r>
      <w:r>
        <w:br/>
      </w:r>
      <w:r>
        <w:lastRenderedPageBreak/>
        <w:br/>
      </w:r>
      <w:r w:rsidR="00B2487C" w:rsidRPr="00B2487C">
        <w:t xml:space="preserve">Here’s the </w:t>
      </w:r>
      <w:r w:rsidR="00B2487C" w:rsidRPr="00B2487C">
        <w:rPr>
          <w:b/>
          <w:bCs/>
        </w:rPr>
        <w:t>cleaned text version of Problems 55 – 68</w:t>
      </w:r>
      <w:r w:rsidR="00B2487C" w:rsidRPr="00B2487C">
        <w:t>, keeping every + and - line exactly as they appear, with no #, *, or Markdown styling removed from the content itself — ready to paste directly:</w:t>
      </w:r>
    </w:p>
    <w:p w14:paraId="35176821" w14:textId="77777777" w:rsidR="00B2487C" w:rsidRPr="00B2487C" w:rsidRDefault="00B2487C" w:rsidP="00B24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</w:r>
      <w:r w:rsidR="00B2487C"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  <w:pict w14:anchorId="4AA9F9A5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5E028B36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 55: Labels Still Visible After Failed WiFi Connection</w:t>
      </w:r>
    </w:p>
    <w:p w14:paraId="22A36C90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Problem: After a failed WiFi connection attempt, label5 and label6 remain visible on screen despite attempts to clear them.</w:t>
      </w:r>
    </w:p>
    <w:p w14:paraId="728890E6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Solution: The issue is that label.set_text(””) doesn’t actually remove labels from the display – it just makes them empty but still rendered.</w:t>
      </w:r>
    </w:p>
    <w:p w14:paraId="7C2BB76B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Code Changes:</w:t>
      </w:r>
    </w:p>
    <w:p w14:paraId="34288B6B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In check_setup_buttons() skip logic:</w:t>
      </w:r>
    </w:p>
    <w:p w14:paraId="127951FA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label5.set_text("")  # This doesn't actually clear the label</w:t>
      </w:r>
    </w:p>
    <w:p w14:paraId="534AAFF2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label6.set_text("")  # This doesn't actually clear the label</w:t>
      </w:r>
    </w:p>
    <w:p w14:paraId="734CC5BB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Current Status: </w:t>
      </w:r>
      <w:r w:rsidRPr="00B2487C">
        <w:rPr>
          <w:rFonts w:ascii="Apple Color Emoji" w:eastAsia="Times New Roman" w:hAnsi="Apple Color Emoji" w:cs="Apple Color Emoji"/>
          <w:sz w:val="24"/>
          <w:szCs w:val="24"/>
          <w:lang w:val="en-IL"/>
        </w:rPr>
        <w:t>🔄</w:t>
      </w: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 IN PROGRESS – Need to implement proper label clearing mechanism.</w:t>
      </w:r>
    </w:p>
    <w:p w14:paraId="634A8992" w14:textId="77777777" w:rsidR="00B2487C" w:rsidRPr="00B2487C" w:rsidRDefault="00B2487C" w:rsidP="00B24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</w:r>
      <w:r w:rsidR="00B2487C"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  <w:pict w14:anchorId="75DB1E6F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3D8CA2CC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 56: Missing Button Variable Declaration</w:t>
      </w:r>
    </w:p>
    <w:p w14:paraId="574E3025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Problem: button_a_press_time not defined, causing “name ‘button_a_press_time’ isn’t defined” error in setup mode.</w:t>
      </w:r>
    </w:p>
    <w:p w14:paraId="6D99D295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Solution: Added button_a_press_time = 0 to global variable declarations.</w:t>
      </w:r>
    </w:p>
    <w:p w14:paraId="4130817C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Code Changes:</w:t>
      </w:r>
    </w:p>
    <w:p w14:paraId="7CE44656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Added to global variables section:</w:t>
      </w:r>
    </w:p>
    <w:p w14:paraId="5C6B5EB5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button_a_press_time = 0</w:t>
      </w:r>
    </w:p>
    <w:p w14:paraId="1E1D1D33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button_a_long_press_threshold = 3000  # 3 seconds</w:t>
      </w:r>
    </w:p>
    <w:p w14:paraId="5DF5E007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Result: </w:t>
      </w:r>
      <w:r w:rsidRPr="00B2487C">
        <w:rPr>
          <w:rFonts w:ascii="Apple Color Emoji" w:eastAsia="Times New Roman" w:hAnsi="Apple Color Emoji" w:cs="Apple Color Emoji"/>
          <w:sz w:val="24"/>
          <w:szCs w:val="24"/>
          <w:lang w:val="en-IL"/>
        </w:rPr>
        <w:t>✅</w:t>
      </w: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 Button A long press functionality now works in setup mode.</w:t>
      </w:r>
    </w:p>
    <w:p w14:paraId="3CA056B8" w14:textId="77777777" w:rsidR="00B2487C" w:rsidRPr="00B2487C" w:rsidRDefault="00B2487C" w:rsidP="00B24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</w:r>
      <w:r w:rsidR="00B2487C"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  <w:pict w14:anchorId="722B6CF3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6E2B9314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 57: Web Response Not Visible After Successful WiFi Connection</w:t>
      </w:r>
    </w:p>
    <w:p w14:paraId="18B655FD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Problem: After successful WiFi connection, browser doesn’t receive the success response because stop_hotspot() was called before closing the connection.</w:t>
      </w:r>
    </w:p>
    <w:p w14:paraId="260D77CB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lastRenderedPageBreak/>
        <w:t>Solution: Ensure conn.send() and conn.close() are called before stop_hotspot().</w:t>
      </w:r>
    </w:p>
    <w:p w14:paraId="6DB97904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Code Changes:</w:t>
      </w:r>
    </w:p>
    <w:p w14:paraId="7F647939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In handle_wifi_configuration():</w:t>
      </w:r>
    </w:p>
    <w:p w14:paraId="4C8B79C4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conn.send(response.encode('utf-8'))</w:t>
      </w:r>
    </w:p>
    <w:p w14:paraId="1DCB2A00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conn.close()</w:t>
      </w:r>
    </w:p>
    <w:p w14:paraId="1616F4A8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stop_hotspot()  # Call this AFTER closing connection</w:t>
      </w:r>
    </w:p>
    <w:p w14:paraId="09B47C6B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Result: </w:t>
      </w:r>
      <w:r w:rsidRPr="00B2487C">
        <w:rPr>
          <w:rFonts w:ascii="Apple Color Emoji" w:eastAsia="Times New Roman" w:hAnsi="Apple Color Emoji" w:cs="Apple Color Emoji"/>
          <w:sz w:val="24"/>
          <w:szCs w:val="24"/>
          <w:lang w:val="en-IL"/>
        </w:rPr>
        <w:t>✅</w:t>
      </w: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 Browser now receives success/failure responses properly.</w:t>
      </w:r>
    </w:p>
    <w:p w14:paraId="6C15CEDD" w14:textId="77777777" w:rsidR="00B2487C" w:rsidRPr="00B2487C" w:rsidRDefault="00B2487C" w:rsidP="00B24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</w:r>
      <w:r w:rsidR="00B2487C"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  <w:pict w14:anchorId="06FFA463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1BADE4C1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 58: Captive Portal Not Auto-Opening</w:t>
      </w:r>
    </w:p>
    <w:p w14:paraId="792D8C50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Problem: Captive portal doesn’t automatically open when users connect to M5Stack hotspot.</w:t>
      </w:r>
    </w:p>
    <w:p w14:paraId="636CCED9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Solution: Implemented robust captive portal with HTTP redirects for common detection URLs.</w:t>
      </w:r>
    </w:p>
    <w:p w14:paraId="6048495A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Code Changes:</w:t>
      </w:r>
    </w:p>
    <w:p w14:paraId="5032D876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Added captive portal responses for:</w:t>
      </w:r>
    </w:p>
    <w:p w14:paraId="49A70DBE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/generate_204 (Android)</w:t>
      </w:r>
    </w:p>
    <w:p w14:paraId="28C71AED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/hotspot-detect (iOS)</w:t>
      </w:r>
    </w:p>
    <w:p w14:paraId="7960B4F6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/ncsi.txt (Windows)</w:t>
      </w:r>
    </w:p>
    <w:p w14:paraId="0E0B2A6C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/redirect (General)</w:t>
      </w:r>
    </w:p>
    <w:p w14:paraId="5D6717AC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Result: </w:t>
      </w:r>
      <w:r w:rsidRPr="00B2487C">
        <w:rPr>
          <w:rFonts w:ascii="Apple Color Emoji" w:eastAsia="Times New Roman" w:hAnsi="Apple Color Emoji" w:cs="Apple Color Emoji"/>
          <w:sz w:val="24"/>
          <w:szCs w:val="24"/>
          <w:lang w:val="en-IL"/>
        </w:rPr>
        <w:t>✅</w:t>
      </w: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 Captive portal now triggers automatically on most devices.</w:t>
      </w:r>
    </w:p>
    <w:p w14:paraId="5704024A" w14:textId="77777777" w:rsidR="00B2487C" w:rsidRPr="00B2487C" w:rsidRDefault="00B2487C" w:rsidP="00B24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</w:r>
      <w:r w:rsidR="00B2487C"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  <w:pict w14:anchorId="1852120E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4FD8C4CC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 59: Button A Functionality Missing in Setup Mode</w:t>
      </w:r>
    </w:p>
    <w:p w14:paraId="4A029FE0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Problem: Button A long press for restart wasn’t working during web server operation in setup mode.</w:t>
      </w:r>
    </w:p>
    <w:p w14:paraId="61BC1F14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Solution: Implemented non-blocking web server with timeout and added button checking.</w:t>
      </w:r>
    </w:p>
    <w:p w14:paraId="09011FC8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Code Changes:</w:t>
      </w:r>
    </w:p>
    <w:p w14:paraId="0B2CE326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In web_server_thread():</w:t>
      </w:r>
    </w:p>
    <w:p w14:paraId="5412D1B7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s.settimeout(0.1)  # Non-blocking socket</w:t>
      </w:r>
    </w:p>
    <w:p w14:paraId="71043A0F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try:</w:t>
      </w:r>
    </w:p>
    <w:p w14:paraId="4A3456D2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 xml:space="preserve">    conn, addr = s.accept()</w:t>
      </w:r>
    </w:p>
    <w:p w14:paraId="54F39C6A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except OSError:  # Timeout</w:t>
      </w:r>
    </w:p>
    <w:p w14:paraId="20C47E74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 xml:space="preserve">    check_setup_buttons()  # Check buttons during timeout</w:t>
      </w:r>
    </w:p>
    <w:p w14:paraId="2D33E9DB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 xml:space="preserve">    continue</w:t>
      </w:r>
    </w:p>
    <w:p w14:paraId="3B9F3580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lastRenderedPageBreak/>
        <w:t xml:space="preserve">Result: </w:t>
      </w:r>
      <w:r w:rsidRPr="00B2487C">
        <w:rPr>
          <w:rFonts w:ascii="Apple Color Emoji" w:eastAsia="Times New Roman" w:hAnsi="Apple Color Emoji" w:cs="Apple Color Emoji"/>
          <w:sz w:val="24"/>
          <w:szCs w:val="24"/>
          <w:lang w:val="en-IL"/>
        </w:rPr>
        <w:t>✅</w:t>
      </w: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 Button A restart functionality now works during setup mode.</w:t>
      </w:r>
    </w:p>
    <w:p w14:paraId="65D43927" w14:textId="77777777" w:rsidR="00B2487C" w:rsidRPr="00B2487C" w:rsidRDefault="00B2487C" w:rsidP="00B24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</w:r>
      <w:r w:rsidR="00B2487C"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  <w:pict w14:anchorId="1F8B5D62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19A17C37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 60: MQTT Client ID Collision on Restart</w:t>
      </w:r>
    </w:p>
    <w:p w14:paraId="632704CC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Problem: MQTT broker rejecting connections due to “client already connected” error when M5Stack restarts.</w:t>
      </w:r>
    </w:p>
    <w:p w14:paraId="6AEFF680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Solution: Added timestamp-based unique client ID generation.</w:t>
      </w:r>
    </w:p>
    <w:p w14:paraId="12D07806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Code Changes:</w:t>
      </w:r>
    </w:p>
    <w:p w14:paraId="62994AD4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Create unique MQTT client ID using timestamp to avoid "client already connected" errors on restart</w:t>
      </w:r>
    </w:p>
    <w:p w14:paraId="2DD8A040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CLIENT_ID = b"m5stack_painting_" + str(time.ticks_ms()).encode()</w:t>
      </w:r>
    </w:p>
    <w:p w14:paraId="6A888D0A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Result: </w:t>
      </w:r>
      <w:r w:rsidRPr="00B2487C">
        <w:rPr>
          <w:rFonts w:ascii="Apple Color Emoji" w:eastAsia="Times New Roman" w:hAnsi="Apple Color Emoji" w:cs="Apple Color Emoji"/>
          <w:sz w:val="24"/>
          <w:szCs w:val="24"/>
          <w:lang w:val="en-IL"/>
        </w:rPr>
        <w:t>✅</w:t>
      </w: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 No more MQTT client ID collisions on restart.</w:t>
      </w:r>
    </w:p>
    <w:p w14:paraId="1397B804" w14:textId="77777777" w:rsidR="00B2487C" w:rsidRPr="00B2487C" w:rsidRDefault="00B2487C" w:rsidP="00B24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</w:r>
      <w:r w:rsidR="00B2487C"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  <w:pict w14:anchorId="408A3837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3E7B1CD6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 61: Long Press Button C Not Staying in WiFi Setup Mode</w:t>
      </w:r>
    </w:p>
    <w:p w14:paraId="140E1E1A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Problem: When pressing long C to enter WiFi setup mode while already connected, then pressing long C again to skip, the system would immediately show the instructions screen instead of staying in setup mode or skipping cleanly.</w:t>
      </w:r>
    </w:p>
    <w:p w14:paraId="7CA5958C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Solution: Separated the logic for Button B (show instructions) and Button C (skip setup) by introducing the keep_instruction_screen_shown flag. Button B sets this flag to True for a 2-minute timeout, while Button C sets it to False to skip instructions entirely.</w:t>
      </w:r>
    </w:p>
    <w:p w14:paraId="77670E59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Code Changes:</w:t>
      </w:r>
    </w:p>
    <w:p w14:paraId="479E5B27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RPi4 - Master/M5Stack/robust_mqtt.py</w:t>
      </w:r>
    </w:p>
    <w:p w14:paraId="211BB386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keep_instruction_screen_shown = False  # Flag for 2-minute instruction timeout</w:t>
      </w:r>
    </w:p>
    <w:p w14:paraId="3EC2D2AD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</w:p>
    <w:p w14:paraId="53191D20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Button B handler</w:t>
      </w:r>
    </w:p>
    <w:p w14:paraId="057F2C25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keep_instruction_screen_shown = True  # Show instructions with 2-min timeout</w:t>
      </w:r>
    </w:p>
    <w:p w14:paraId="7ACD40E8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</w:p>
    <w:p w14:paraId="2F4010B3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Button C handler</w:t>
      </w:r>
    </w:p>
    <w:p w14:paraId="47CD65A3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keep_instruction_screen_shown = False  # Skip instructions</w:t>
      </w:r>
    </w:p>
    <w:p w14:paraId="2DC10A6A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</w:p>
    <w:p w14:paraId="61B94312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After setup mode exits</w:t>
      </w:r>
    </w:p>
    <w:p w14:paraId="1B4EFD15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if keep_instruction_screen_shown:</w:t>
      </w:r>
    </w:p>
    <w:p w14:paraId="404FC58D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   show_instructions_screen()</w:t>
      </w:r>
    </w:p>
    <w:p w14:paraId="4F5A9188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   keep_instruction_screen_shown = False</w:t>
      </w:r>
    </w:p>
    <w:p w14:paraId="608DEA0B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lastRenderedPageBreak/>
        <w:t xml:space="preserve">Result: </w:t>
      </w:r>
      <w:r w:rsidRPr="00B2487C">
        <w:rPr>
          <w:rFonts w:ascii="Apple Color Emoji" w:eastAsia="Times New Roman" w:hAnsi="Apple Color Emoji" w:cs="Apple Color Emoji"/>
          <w:sz w:val="24"/>
          <w:szCs w:val="24"/>
          <w:lang w:val="en-IL"/>
        </w:rPr>
        <w:t>✅</w:t>
      </w: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 Long B shows instructions with 2-minute timeout; Long C skips setup and goes directly to main screen.</w:t>
      </w:r>
    </w:p>
    <w:p w14:paraId="3F588775" w14:textId="77777777" w:rsidR="00B2487C" w:rsidRPr="00B2487C" w:rsidRDefault="00B2487C" w:rsidP="00B24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</w:r>
      <w:r w:rsidR="00B2487C"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  <w:pict w14:anchorId="119B77FD"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14:paraId="425156B7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 62: Button Press Times Carrying Over from Main Loop to Setup Mode</w:t>
      </w:r>
    </w:p>
    <w:p w14:paraId="457881B2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Problem: When pressing long B in the main screen, then pressing long C to enter setup mode, the button_b_press_time from the main loop was still set, causing the setup mode to incorrectly trigger the “show instructions” logic.</w:t>
      </w:r>
    </w:p>
    <w:p w14:paraId="3B1473FD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Solution: Reset all button press times (button_a_press_time, button_b_press_time, button_c_press_time) to 0 at the start of wifi_setup_mode() to clear any previous button presses from the main loop.</w:t>
      </w:r>
    </w:p>
    <w:p w14:paraId="1AB28116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Code Changes:</w:t>
      </w:r>
    </w:p>
    <w:p w14:paraId="4D0EEA1B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RPi4 - Master/M5Stack/robust_mqtt.py - wifi_setup_mode()</w:t>
      </w:r>
    </w:p>
    <w:p w14:paraId="5037E1BA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# Reset all button press times when entering setup mode</w:t>
      </w:r>
    </w:p>
    <w:p w14:paraId="0ADB8732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button_a_press_time = 0</w:t>
      </w:r>
    </w:p>
    <w:p w14:paraId="22DE4ED9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button_b_press_time = 0</w:t>
      </w:r>
    </w:p>
    <w:p w14:paraId="4583B1D3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button_c_press_time = 0</w:t>
      </w:r>
    </w:p>
    <w:p w14:paraId="6849C112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Result: </w:t>
      </w:r>
      <w:r w:rsidRPr="00B2487C">
        <w:rPr>
          <w:rFonts w:ascii="Apple Color Emoji" w:eastAsia="Times New Roman" w:hAnsi="Apple Color Emoji" w:cs="Apple Color Emoji"/>
          <w:sz w:val="24"/>
          <w:szCs w:val="24"/>
          <w:lang w:val="en-IL"/>
        </w:rPr>
        <w:t>✅</w:t>
      </w: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 Button presses from main loop no longer affect setup mode behavior.</w:t>
      </w:r>
    </w:p>
    <w:p w14:paraId="7080AC13" w14:textId="77777777" w:rsidR="00B2487C" w:rsidRPr="00B2487C" w:rsidRDefault="00B2487C" w:rsidP="00B24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</w:r>
      <w:r w:rsidR="00B2487C"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  <w:pict w14:anchorId="1456EEDE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13563B42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 63: keep_instruction_screen_shown Flag Not Being Reset</w:t>
      </w:r>
    </w:p>
    <w:p w14:paraId="6E2C0B18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Problem: After showing instructions triggered by long press B, the keep_instruction_screen_shown flag remained True, causing all subsequent instruction screens to use the 2-minute timeout instead of the normal 20-second timeout.</w:t>
      </w:r>
    </w:p>
    <w:p w14:paraId="2AB299CC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Solution: Added code to reset keep_instruction_screen_shown = False at the end of show_instructions_screen() function.</w:t>
      </w:r>
    </w:p>
    <w:p w14:paraId="20C2E72D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Code Changes:</w:t>
      </w:r>
    </w:p>
    <w:p w14:paraId="702B686F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RPi4 - Master/M5Stack/robust_mqtt.py - show_instructions_screen()</w:t>
      </w:r>
    </w:p>
    <w:p w14:paraId="4C526847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# Reset the keep_instruction_screen_shown flag</w:t>
      </w:r>
    </w:p>
    <w:p w14:paraId="107752AC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global keep_instruction_screen_shown</w:t>
      </w:r>
    </w:p>
    <w:p w14:paraId="4CAB5305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keep_instruction_screen_shown = False</w:t>
      </w:r>
    </w:p>
    <w:p w14:paraId="639CCC0B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Result: </w:t>
      </w:r>
      <w:r w:rsidRPr="00B2487C">
        <w:rPr>
          <w:rFonts w:ascii="Apple Color Emoji" w:eastAsia="Times New Roman" w:hAnsi="Apple Color Emoji" w:cs="Apple Color Emoji"/>
          <w:sz w:val="24"/>
          <w:szCs w:val="24"/>
          <w:lang w:val="en-IL"/>
        </w:rPr>
        <w:t>✅</w:t>
      </w: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 The 2-minute timeout is only used once per long press B, then resets to normal 20-second timeout.</w:t>
      </w:r>
    </w:p>
    <w:p w14:paraId="114CAB0C" w14:textId="77777777" w:rsidR="00B2487C" w:rsidRPr="00B2487C" w:rsidRDefault="00B2487C" w:rsidP="00B24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</w:r>
      <w:r w:rsidR="00B2487C"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  <w:pict w14:anchorId="661678D6">
          <v:rect id="_x0000_i1034" alt="" style="width:431.95pt;height:.05pt;mso-width-percent:0;mso-height-percent:0;mso-width-percent:0;mso-height-percent:0" o:hrpct="923" o:hralign="center" o:hrstd="t" o:hr="t" fillcolor="#a0a0a0" stroked="f"/>
        </w:pict>
      </w:r>
    </w:p>
    <w:p w14:paraId="454AB829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lastRenderedPageBreak/>
        <w:t>Problem 64: Hotspot Not Being Stopped When Exiting Setup Mode</w:t>
      </w:r>
    </w:p>
    <w:p w14:paraId="5E87DDB3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Problem: When exiting WiFi setup mode (via long B or long C), the hotspot remained active, preventing proper WiFi client reconnection and causing network conflicts.</w:t>
      </w:r>
    </w:p>
    <w:p w14:paraId="1D510FF2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Solution: Added stop_hotspot() call before exiting wifi_setup_mode() to ensure the hotspot is properly shut down.</w:t>
      </w:r>
    </w:p>
    <w:p w14:paraId="49DD6A51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Code Changes:</w:t>
      </w:r>
    </w:p>
    <w:p w14:paraId="4E447021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RPi4 - Master/M5Stack/robust_mqtt.py - wifi_setup_mode()</w:t>
      </w:r>
    </w:p>
    <w:p w14:paraId="328E7F80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# Stop hotspot before exiting setup mode</w:t>
      </w:r>
    </w:p>
    <w:p w14:paraId="1FBE1F5A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print("</w:t>
      </w:r>
      <w:r w:rsidRPr="00B2487C">
        <w:rPr>
          <w:rFonts w:ascii="Apple Color Emoji" w:eastAsia="Times New Roman" w:hAnsi="Apple Color Emoji" w:cs="Apple Color Emoji"/>
          <w:sz w:val="20"/>
          <w:szCs w:val="20"/>
          <w:lang w:val="en-IL"/>
        </w:rPr>
        <w:t>🔄</w:t>
      </w: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 xml:space="preserve"> Stopping hotspot before exiting setup mode...")</w:t>
      </w:r>
    </w:p>
    <w:p w14:paraId="5BC58EF8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try:</w:t>
      </w:r>
    </w:p>
    <w:p w14:paraId="450AA0AD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   stop_hotspot()</w:t>
      </w:r>
    </w:p>
    <w:p w14:paraId="43C2EBDB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except Exception as e:</w:t>
      </w:r>
    </w:p>
    <w:p w14:paraId="27DF16B0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   print("</w:t>
      </w:r>
      <w:r w:rsidRPr="00B2487C">
        <w:rPr>
          <w:rFonts w:ascii="Apple Color Emoji" w:eastAsia="Times New Roman" w:hAnsi="Apple Color Emoji" w:cs="Apple Color Emoji"/>
          <w:sz w:val="20"/>
          <w:szCs w:val="20"/>
          <w:lang w:val="en-IL"/>
        </w:rPr>
        <w:t>❌</w:t>
      </w: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 xml:space="preserve"> Error stopping hotspot:", e)</w:t>
      </w:r>
    </w:p>
    <w:p w14:paraId="34762785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Result: </w:t>
      </w:r>
      <w:r w:rsidRPr="00B2487C">
        <w:rPr>
          <w:rFonts w:ascii="Apple Color Emoji" w:eastAsia="Times New Roman" w:hAnsi="Apple Color Emoji" w:cs="Apple Color Emoji"/>
          <w:sz w:val="24"/>
          <w:szCs w:val="24"/>
          <w:lang w:val="en-IL"/>
        </w:rPr>
        <w:t>✅</w:t>
      </w: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 Hotspot is properly stopped when exiting setup mode, allowing WiFi client to reconnect.</w:t>
      </w:r>
    </w:p>
    <w:p w14:paraId="33D6DB08" w14:textId="77777777" w:rsidR="00B2487C" w:rsidRPr="00B2487C" w:rsidRDefault="00B2487C" w:rsidP="00B24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</w:r>
      <w:r w:rsidR="00B2487C"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  <w:pict w14:anchorId="0726A0CF">
          <v:rect id="_x0000_i1035" alt="" style="width:431.95pt;height:.05pt;mso-width-percent:0;mso-height-percent:0;mso-width-percent:0;mso-height-percent:0" o:hrpct="923" o:hralign="center" o:hrstd="t" o:hr="t" fillcolor="#a0a0a0" stroked="f"/>
        </w:pict>
      </w:r>
    </w:p>
    <w:p w14:paraId="549D80D8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 65: Setup Labels Persisting After Exiting Setup Mode</w:t>
      </w:r>
    </w:p>
    <w:p w14:paraId="3964CE7D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Problem: After exiting WiFi setup mode, the setup instruction labels (label5, label6, label7, button_a_label, button_b_label, button_c_label) remained visible on the screen, overlapping with the main screen labels.</w:t>
      </w:r>
    </w:p>
    <w:p w14:paraId="6B525A17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Solution: Added code to clear all setup labels before recreating main labels when exiting setup mode.</w:t>
      </w:r>
    </w:p>
    <w:p w14:paraId="51570589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Code Changes:</w:t>
      </w:r>
    </w:p>
    <w:p w14:paraId="127C493D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RPi4 - Master/M5Stack/robust_mqtt.py - wifi_setup_mode()</w:t>
      </w:r>
    </w:p>
    <w:p w14:paraId="4512754A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# Clear setup labels before recreating main labels</w:t>
      </w:r>
    </w:p>
    <w:p w14:paraId="702A6056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try:</w:t>
      </w:r>
    </w:p>
    <w:p w14:paraId="24BEB5E2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   label5.set_text("")</w:t>
      </w:r>
    </w:p>
    <w:p w14:paraId="4354757E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   label6.set_text("")</w:t>
      </w:r>
    </w:p>
    <w:p w14:paraId="1A2C4D2D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   label7.set_text("")</w:t>
      </w:r>
    </w:p>
    <w:p w14:paraId="30996821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   button_a_label.set_text("")</w:t>
      </w:r>
    </w:p>
    <w:p w14:paraId="083C76FC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   button_b_label.set_text("")</w:t>
      </w:r>
    </w:p>
    <w:p w14:paraId="12AD4F7B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   button_c_label.set_text("")</w:t>
      </w:r>
    </w:p>
    <w:p w14:paraId="1DCEE26D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except:</w:t>
      </w:r>
    </w:p>
    <w:p w14:paraId="24D120AD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   pass</w:t>
      </w:r>
    </w:p>
    <w:p w14:paraId="05DF65B7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Result: </w:t>
      </w:r>
      <w:r w:rsidRPr="00B2487C">
        <w:rPr>
          <w:rFonts w:ascii="Apple Color Emoji" w:eastAsia="Times New Roman" w:hAnsi="Apple Color Emoji" w:cs="Apple Color Emoji"/>
          <w:sz w:val="24"/>
          <w:szCs w:val="24"/>
          <w:lang w:val="en-IL"/>
        </w:rPr>
        <w:t>✅</w:t>
      </w: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 Setup labels are properly cleared when exiting setup mode, showing only main screen labels.</w:t>
      </w:r>
    </w:p>
    <w:p w14:paraId="664DE14A" w14:textId="77777777" w:rsidR="00B2487C" w:rsidRPr="00B2487C" w:rsidRDefault="00B2487C" w:rsidP="00B24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  <w:lastRenderedPageBreak/>
      </w:r>
      <w:r w:rsidR="00B2487C"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  <w:pict w14:anchorId="6FF3CA5C">
          <v:rect id="_x0000_i1036" alt="" style="width:431.95pt;height:.05pt;mso-width-percent:0;mso-height-percent:0;mso-width-percent:0;mso-height-percent:0" o:hrpct="923" o:hralign="center" o:hrstd="t" o:hr="t" fillcolor="#a0a0a0" stroked="f"/>
        </w:pict>
      </w:r>
    </w:p>
    <w:p w14:paraId="54C8BC7B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 66: MQTT EHOSTUNREACH Error When Entering Setup Mode</w:t>
      </w:r>
    </w:p>
    <w:p w14:paraId="33F3AA67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Problem: When entering WiFi setup mode (long press C), the MQTT connection tried to communicate with the broker while the WiFi was being disconnected for hotspot mode, causing [Errno 113] EHOSTUNREACH errors.</w:t>
      </w:r>
    </w:p>
    <w:p w14:paraId="25DD0497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Solution: Added code to disconnect MQTT cleanly before entering setup mode, preventing the error from occurring.</w:t>
      </w:r>
    </w:p>
    <w:p w14:paraId="2B05E029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Code Changes:</w:t>
      </w:r>
    </w:p>
    <w:p w14:paraId="1B754D6D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RPi4 - Master/M5Stack/robust_mqtt.py - wifi_setup_mode()</w:t>
      </w:r>
    </w:p>
    <w:p w14:paraId="7E2821D7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# Disconnect MQTT before entering setup mode to prevent EHOSTUNREACH errors</w:t>
      </w:r>
    </w:p>
    <w:p w14:paraId="64A72DBD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if mqtt_connected:</w:t>
      </w:r>
    </w:p>
    <w:p w14:paraId="7C92966E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   try:</w:t>
      </w:r>
    </w:p>
    <w:p w14:paraId="1EA1F3F2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       print("</w:t>
      </w:r>
      <w:r w:rsidRPr="00B2487C">
        <w:rPr>
          <w:rFonts w:ascii="Apple Color Emoji" w:eastAsia="Times New Roman" w:hAnsi="Apple Color Emoji" w:cs="Apple Color Emoji"/>
          <w:sz w:val="20"/>
          <w:szCs w:val="20"/>
          <w:lang w:val="en-IL"/>
        </w:rPr>
        <w:t>🔌</w:t>
      </w: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 xml:space="preserve"> Disconnecting MQTT before setup mode...")</w:t>
      </w:r>
    </w:p>
    <w:p w14:paraId="461859AA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       mqtt.disconnect()</w:t>
      </w:r>
    </w:p>
    <w:p w14:paraId="2F34A4ED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       mqtt_connected = False</w:t>
      </w:r>
    </w:p>
    <w:p w14:paraId="11A7ED98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   except:</w:t>
      </w:r>
    </w:p>
    <w:p w14:paraId="72529D5C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       pass</w:t>
      </w:r>
    </w:p>
    <w:p w14:paraId="666BB4A7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Result: </w:t>
      </w:r>
      <w:r w:rsidRPr="00B2487C">
        <w:rPr>
          <w:rFonts w:ascii="Apple Color Emoji" w:eastAsia="Times New Roman" w:hAnsi="Apple Color Emoji" w:cs="Apple Color Emoji"/>
          <w:sz w:val="24"/>
          <w:szCs w:val="24"/>
          <w:lang w:val="en-IL"/>
        </w:rPr>
        <w:t>✅</w:t>
      </w: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 No more EHOSTUNREACH errors when entering WiFi setup mode.</w:t>
      </w:r>
    </w:p>
    <w:p w14:paraId="4CFE499A" w14:textId="77777777" w:rsidR="00B2487C" w:rsidRPr="00B2487C" w:rsidRDefault="00B2487C" w:rsidP="00B24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</w:r>
      <w:r w:rsidR="00B2487C"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  <w:pict w14:anchorId="76A72F38">
          <v:rect id="_x0000_i1037" alt="" style="width:431.95pt;height:.05pt;mso-width-percent:0;mso-height-percent:0;mso-width-percent:0;mso-height-percent:0" o:hrpct="923" o:hralign="center" o:hrstd="t" o:hr="t" fillcolor="#a0a0a0" stroked="f"/>
        </w:pict>
      </w:r>
    </w:p>
    <w:p w14:paraId="525A781A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 67: Instructions Not Showing for Long Press B</w:t>
      </w:r>
    </w:p>
    <w:p w14:paraId="73BE7182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Problem: When pressing long B in setup mode, the message “Showing instructions” appeared, but the instructions screen never actually displayed.</w:t>
      </w:r>
    </w:p>
    <w:p w14:paraId="6C156FED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Root Cause: The mqtt.disconnect() call in the Button B handler was throwing an [Errno 9] EBADF exception (because MQTT was already disconnected at the start of wifi_setup_mode()), which stopped code execution before keep_instruction_screen_shown = True could be set.</w:t>
      </w:r>
    </w:p>
    <w:p w14:paraId="0D73BFED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Solution: Removed the redundant mqtt.disconnect() calls from both Button B and Button C handlers, since MQTT is already properly disconnected at the start of wifi_setup_mode().</w:t>
      </w:r>
    </w:p>
    <w:p w14:paraId="2C969F12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Code Changes:</w:t>
      </w:r>
    </w:p>
    <w:p w14:paraId="29614351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RPi4 - Master/M5Stack/robust_mqtt.py - check_setup_buttons()</w:t>
      </w:r>
    </w:p>
    <w:p w14:paraId="136042BC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Button B handler</w:t>
      </w:r>
    </w:p>
    <w:p w14:paraId="6EECE4A2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- mqtt.disconnect()</w:t>
      </w:r>
    </w:p>
    <w:p w14:paraId="110C1FDA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# Note: MQTT is already disconnected at the start of wifi_setup_mode()</w:t>
      </w:r>
    </w:p>
    <w:p w14:paraId="192EB18F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</w:p>
    <w:p w14:paraId="2F5E79BE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Button C handler</w:t>
      </w:r>
    </w:p>
    <w:p w14:paraId="567129BE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- mqtt.disconnect()</w:t>
      </w:r>
    </w:p>
    <w:p w14:paraId="4E5B2EF2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# Note: MQTT is already disconnected at the start of wifi_setup_mode()</w:t>
      </w:r>
    </w:p>
    <w:p w14:paraId="1B24DA59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Result: </w:t>
      </w:r>
      <w:r w:rsidRPr="00B2487C">
        <w:rPr>
          <w:rFonts w:ascii="Apple Color Emoji" w:eastAsia="Times New Roman" w:hAnsi="Apple Color Emoji" w:cs="Apple Color Emoji"/>
          <w:sz w:val="24"/>
          <w:szCs w:val="24"/>
          <w:lang w:val="en-IL"/>
        </w:rPr>
        <w:t>✅</w:t>
      </w: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 Long press B now properly shows instructions with 2-minute timeout; no more EBADF errors.</w:t>
      </w:r>
    </w:p>
    <w:p w14:paraId="6FD95967" w14:textId="77777777" w:rsidR="00B2487C" w:rsidRPr="00B2487C" w:rsidRDefault="00B2487C" w:rsidP="00B24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</w:r>
      <w:r w:rsidR="00B2487C"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  <w:pict w14:anchorId="06CB64AB">
          <v:rect id="_x0000_i1038" alt="" style="width:431.95pt;height:.05pt;mso-width-percent:0;mso-height-percent:0;mso-width-percent:0;mso-height-percent:0" o:hrpct="923" o:hralign="center" o:hrstd="t" o:hr="t" fillcolor="#a0a0a0" stroked="f"/>
        </w:pict>
      </w:r>
    </w:p>
    <w:p w14:paraId="0047B2CB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 68: NameError – mqtt_connected Not Defined</w:t>
      </w:r>
    </w:p>
    <w:p w14:paraId="59A2B849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Problem: When WiFi connection failed during boot and the system entered setup mode, a NameError: name ‘mqtt_connected’ isn’t defined occurred at line 952 in wifi_setup_mode().</w:t>
      </w:r>
    </w:p>
    <w:p w14:paraId="5284BE9B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Root Cause: The mqtt_connected variable was initialized at line 1124 (after function definitions), but wifi_setup_mode() was called at line 1081 (before the variable was initialized) when WiFi failed on boot.</w:t>
      </w:r>
    </w:p>
    <w:p w14:paraId="499132B9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Solution: Moved mqtt_connected and mqtt variable initialization to the top of the file (lines 38-40) with all other global variables, ensuring they’re always defined before any functions are called.</w:t>
      </w:r>
    </w:p>
    <w:p w14:paraId="6253CB0E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>Code Changes:</w:t>
      </w:r>
    </w:p>
    <w:p w14:paraId="43A1CED9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RPi4 - Master/M5Stack/robust_mqtt.py - Top of file</w:t>
      </w:r>
    </w:p>
    <w:p w14:paraId="318930DA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# MQTT connection tracking</w:t>
      </w:r>
    </w:p>
    <w:p w14:paraId="7723E2C0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mqtt_connected = False</w:t>
      </w:r>
    </w:p>
    <w:p w14:paraId="36BECB7F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mqtt = None  # MQTT client instance</w:t>
      </w:r>
    </w:p>
    <w:p w14:paraId="5091A89E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</w:p>
    <w:p w14:paraId="7EFE9B4C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# Removed duplicate initialization from line 1124</w:t>
      </w:r>
    </w:p>
    <w:p w14:paraId="0898B404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- mqtt_connected = False</w:t>
      </w:r>
    </w:p>
    <w:p w14:paraId="653EA53D" w14:textId="77777777" w:rsidR="00B2487C" w:rsidRPr="00B2487C" w:rsidRDefault="00B2487C" w:rsidP="00B2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/>
        </w:rPr>
      </w:pPr>
      <w:r w:rsidRPr="00B2487C">
        <w:rPr>
          <w:rFonts w:ascii="Courier New" w:eastAsia="Times New Roman" w:hAnsi="Courier New" w:cs="Courier New"/>
          <w:sz w:val="20"/>
          <w:szCs w:val="20"/>
          <w:lang w:val="en-IL"/>
        </w:rPr>
        <w:t>+ # Connection state (mqtt_connected is defined at the top with other globals)</w:t>
      </w:r>
    </w:p>
    <w:p w14:paraId="2F56004F" w14:textId="77777777" w:rsidR="00B2487C" w:rsidRPr="00B2487C" w:rsidRDefault="00B2487C" w:rsidP="00B2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Result: </w:t>
      </w:r>
      <w:r w:rsidRPr="00B2487C">
        <w:rPr>
          <w:rFonts w:ascii="Apple Color Emoji" w:eastAsia="Times New Roman" w:hAnsi="Apple Color Emoji" w:cs="Apple Color Emoji"/>
          <w:sz w:val="24"/>
          <w:szCs w:val="24"/>
          <w:lang w:val="en-IL"/>
        </w:rPr>
        <w:t>✅</w:t>
      </w:r>
      <w:r w:rsidRPr="00B2487C">
        <w:rPr>
          <w:rFonts w:ascii="Times New Roman" w:eastAsia="Times New Roman" w:hAnsi="Times New Roman" w:cs="Times New Roman"/>
          <w:sz w:val="24"/>
          <w:szCs w:val="24"/>
          <w:lang w:val="en-IL"/>
        </w:rPr>
        <w:t xml:space="preserve"> No more NameError when WiFi fails on boot; setup mode works correctly in all scenarios.</w:t>
      </w:r>
    </w:p>
    <w:p w14:paraId="1156A6CD" w14:textId="77777777" w:rsidR="00B2487C" w:rsidRPr="00B2487C" w:rsidRDefault="00B2487C" w:rsidP="00B24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/>
        </w:rPr>
      </w:pPr>
      <w:r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</w:r>
      <w:r w:rsidR="00B2487C" w:rsidRPr="00B2487C">
        <w:rPr>
          <w:rFonts w:ascii="Times New Roman" w:eastAsia="Times New Roman" w:hAnsi="Times New Roman" w:cs="Times New Roman"/>
          <w:noProof/>
          <w:sz w:val="24"/>
          <w:szCs w:val="24"/>
          <w:lang w:val="en-IL"/>
        </w:rPr>
        <w:pict w14:anchorId="43E1A832">
          <v:rect id="_x0000_i1039" alt="" style="width:431.95pt;height:.05pt;mso-width-percent:0;mso-height-percent:0;mso-width-percent:0;mso-height-percent:0" o:hrpct="923" o:hralign="center" o:hrstd="t" o:hr="t" fillcolor="#a0a0a0" stroked="f"/>
        </w:pict>
      </w:r>
    </w:p>
    <w:p w14:paraId="26ECEA4C" w14:textId="4449C09E" w:rsidR="00D5586E" w:rsidRDefault="00000000">
      <w:r>
        <w:br/>
      </w:r>
    </w:p>
    <w:sectPr w:rsidR="00D558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406974">
    <w:abstractNumId w:val="8"/>
  </w:num>
  <w:num w:numId="2" w16cid:durableId="156969018">
    <w:abstractNumId w:val="6"/>
  </w:num>
  <w:num w:numId="3" w16cid:durableId="1249536901">
    <w:abstractNumId w:val="5"/>
  </w:num>
  <w:num w:numId="4" w16cid:durableId="451025095">
    <w:abstractNumId w:val="4"/>
  </w:num>
  <w:num w:numId="5" w16cid:durableId="1144393071">
    <w:abstractNumId w:val="7"/>
  </w:num>
  <w:num w:numId="6" w16cid:durableId="1116676293">
    <w:abstractNumId w:val="3"/>
  </w:num>
  <w:num w:numId="7" w16cid:durableId="429283150">
    <w:abstractNumId w:val="2"/>
  </w:num>
  <w:num w:numId="8" w16cid:durableId="960305615">
    <w:abstractNumId w:val="1"/>
  </w:num>
  <w:num w:numId="9" w16cid:durableId="409930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B15"/>
    <w:rsid w:val="0015074B"/>
    <w:rsid w:val="0029639D"/>
    <w:rsid w:val="00326F90"/>
    <w:rsid w:val="00923F49"/>
    <w:rsid w:val="00AA1D8D"/>
    <w:rsid w:val="00B2487C"/>
    <w:rsid w:val="00B47730"/>
    <w:rsid w:val="00CB0664"/>
    <w:rsid w:val="00D558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6D5A3"/>
  <w14:defaultImageDpi w14:val="300"/>
  <w15:docId w15:val="{2F0A1A04-81B1-DE4F-8D54-44AC715D9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20"/>
    </w:rPr>
  </w:style>
  <w:style w:type="paragraph" w:customStyle="1" w:styleId="p1">
    <w:name w:val="p1"/>
    <w:basedOn w:val="Normal"/>
    <w:rsid w:val="00B24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/>
    </w:rPr>
  </w:style>
  <w:style w:type="character" w:customStyle="1" w:styleId="s1">
    <w:name w:val="s1"/>
    <w:basedOn w:val="DefaultParagraphFont"/>
    <w:rsid w:val="00B2487C"/>
  </w:style>
  <w:style w:type="character" w:customStyle="1" w:styleId="s2">
    <w:name w:val="s2"/>
    <w:basedOn w:val="DefaultParagraphFont"/>
    <w:rsid w:val="00B2487C"/>
  </w:style>
  <w:style w:type="character" w:customStyle="1" w:styleId="s3">
    <w:name w:val="s3"/>
    <w:basedOn w:val="DefaultParagraphFont"/>
    <w:rsid w:val="00B2487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48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487C"/>
    <w:rPr>
      <w:rFonts w:ascii="Courier New" w:eastAsia="Times New Roman" w:hAnsi="Courier New" w:cs="Courier New"/>
      <w:sz w:val="20"/>
      <w:szCs w:val="20"/>
      <w:lang w:val="en-IL"/>
    </w:rPr>
  </w:style>
  <w:style w:type="character" w:styleId="HTMLCode">
    <w:name w:val="HTML Code"/>
    <w:basedOn w:val="DefaultParagraphFont"/>
    <w:uiPriority w:val="99"/>
    <w:semiHidden/>
    <w:unhideWhenUsed/>
    <w:rsid w:val="00B248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3955</Words>
  <Characters>22545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Obaid</cp:lastModifiedBy>
  <cp:revision>2</cp:revision>
  <dcterms:created xsi:type="dcterms:W3CDTF">2013-12-23T23:15:00Z</dcterms:created>
  <dcterms:modified xsi:type="dcterms:W3CDTF">2025-10-10T19:33:00Z</dcterms:modified>
  <cp:category/>
</cp:coreProperties>
</file>